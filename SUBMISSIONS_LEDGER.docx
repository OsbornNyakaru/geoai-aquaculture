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Zindi Submission Ledger</w:t>
      </w:r>
    </w:p>
    <w:p>
      <w:pPr>
        <w:spacing w:after="240"/>
      </w:pPr>
      <w:r>
        <w:rPr>
          <w:b w:val="0"/>
          <w:i/>
          <w:color w:val="595959"/>
          <w:sz w:val="20"/>
        </w:rPr>
        <w:t>GeoAI Aquaculture Pond Identification Challenge by FAO and ITU  |  captured 17 Aug 2026, after the private leaderboard was revealed</w:t>
      </w:r>
    </w:p>
    <w:p>
      <w:pPr>
        <w:spacing w:after="120"/>
      </w:pPr>
      <w:r>
        <w:rPr>
          <w:b/>
          <w:i w:val="0"/>
          <w:sz w:val="24"/>
        </w:rPr>
        <w:t>Final: rank 120 of 500 -- private 0.910686008. Winner 0.956900206.</w:t>
      </w:r>
    </w:p>
    <w:p>
      <w:pPr>
        <w:spacing w:after="240"/>
      </w:pPr>
      <w:r>
        <w:rPr>
          <w:b w:val="0"/>
          <w:i w:val="0"/>
          <w:sz w:val="20"/>
        </w:rPr>
        <w:t>Scored entry: submission_champion_dualpolmix10_regimematch.csv (one of the two designated finalists). 91 submissions across 87 distinct files, 7 Jul - 17 Aug 2026.</w:t>
      </w:r>
    </w:p>
    <w:p>
      <w:pPr>
        <w:spacing w:after="120"/>
      </w:pPr>
      <w:r>
        <w:rPr>
          <w:b/>
          <w:i w:val="0"/>
          <w:sz w:val="22"/>
        </w:rPr>
        <w:t>How to read these tables</w:t>
      </w:r>
    </w:p>
    <w:p>
      <w:pPr>
        <w:spacing w:after="120"/>
      </w:pPr>
      <w:r>
        <w:rPr>
          <w:b w:val="0"/>
          <w:i w:val="0"/>
          <w:sz w:val="20"/>
        </w:rPr>
        <w:t>Leaderboard score = 0.6 x F1 + 0.4 x ROC-AUC, verified exactly on all 182 (AUC, F1, composite) triples in this document -- maximum residual 8e-10. The F1 column is computed at a hard 0.5 cut; the competition rules forbid choosing any other threshold.</w:t>
      </w:r>
    </w:p>
    <w:p>
      <w:pPr>
        <w:spacing w:after="280"/>
      </w:pPr>
      <w:r>
        <w:rPr>
          <w:b w:val="0"/>
          <w:i w:val="0"/>
          <w:sz w:val="20"/>
        </w:rPr>
        <w:t>The public slice is 333 rows (181 positive) and the private slice 697 rows (379 positive); these were solved exactly, not assumed. Private scores were invisible until the competition closed. Rows shaded in yellow are the two entries designated as finalists.</w:t>
      </w:r>
    </w:p>
    <w:p>
      <w:pPr>
        <w:pStyle w:val="Heading1"/>
      </w:pPr>
      <w:r>
        <w:t>1. All 91 submissions</w:t>
      </w:r>
    </w:p>
    <w:p>
      <w:pPr>
        <w:spacing w:after="160"/>
      </w:pPr>
      <w:r>
        <w:rPr>
          <w:b w:val="0"/>
          <w:i/>
          <w:color w:val="595959"/>
          <w:sz w:val="20"/>
        </w:rPr>
        <w:t>Newest first. FILE is the exact CSV uploaded to Zindi.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gridCol w:w="1440"/>
        <w:gridCol w:w="1440"/>
        <w:gridCol w:w="1440"/>
      </w:tblGrid>
      <w:tr>
        <w:tc>
          <w:tcPr>
            <w:tcW w:type="dxa" w:w="1224"/>
            <w:shd w:fill="1F3864"/>
          </w:tcPr>
          <w:p>
            <w:pPr>
              <w:spacing w:after="0"/>
            </w:pPr>
            <w:r/>
            <w:r>
              <w:rPr>
                <w:b/>
                <w:color w:val="FFFFFF"/>
                <w:sz w:val="16"/>
              </w:rPr>
              <w:t>DATE</w:t>
            </w:r>
          </w:p>
        </w:tc>
        <w:tc>
          <w:tcPr>
            <w:tcW w:type="dxa" w:w="1037"/>
            <w:shd w:fill="1F3864"/>
          </w:tcPr>
          <w:p>
            <w:pPr>
              <w:spacing w:after="0"/>
            </w:pPr>
            <w:r/>
            <w:r>
              <w:rPr>
                <w:b/>
                <w:color w:val="FFFFFF"/>
                <w:sz w:val="16"/>
              </w:rPr>
              <w:t>ID</w:t>
            </w:r>
          </w:p>
        </w:tc>
        <w:tc>
          <w:tcPr>
            <w:tcW w:type="dxa" w:w="4392"/>
            <w:shd w:fill="1F3864"/>
          </w:tcPr>
          <w:p>
            <w:pPr>
              <w:spacing w:after="0"/>
            </w:pPr>
            <w:r/>
            <w:r>
              <w:rPr>
                <w:b/>
                <w:color w:val="FFFFFF"/>
                <w:sz w:val="16"/>
              </w:rPr>
              <w:t>FILE</w:t>
            </w:r>
          </w:p>
        </w:tc>
        <w:tc>
          <w:tcPr>
            <w:tcW w:type="dxa" w:w="648"/>
            <w:shd w:fill="1F3864"/>
          </w:tcPr>
          <w:p>
            <w:pPr>
              <w:spacing w:after="0"/>
            </w:pPr>
            <w:r/>
            <w:r>
              <w:rPr>
                <w:b/>
                <w:color w:val="FFFFFF"/>
                <w:sz w:val="16"/>
              </w:rPr>
            </w:r>
          </w:p>
        </w:tc>
        <w:tc>
          <w:tcPr>
            <w:tcW w:type="dxa" w:w="1469"/>
            <w:shd w:fill="1F3864"/>
          </w:tcPr>
          <w:p>
            <w:pPr>
              <w:spacing w:after="0"/>
            </w:pPr>
            <w:r/>
            <w:r>
              <w:rPr>
                <w:b/>
                <w:color w:val="FFFFFF"/>
                <w:sz w:val="16"/>
              </w:rPr>
              <w:t>PUBLIC</w:t>
            </w:r>
          </w:p>
        </w:tc>
        <w:tc>
          <w:tcPr>
            <w:tcW w:type="dxa" w:w="1469"/>
            <w:shd w:fill="1F3864"/>
          </w:tcPr>
          <w:p>
            <w:pPr>
              <w:spacing w:after="0"/>
            </w:pPr>
            <w:r/>
            <w:r>
              <w:rPr>
                <w:b/>
                <w:color w:val="FFFFFF"/>
                <w:sz w:val="16"/>
              </w:rPr>
              <w:t>PRIVATE</w:t>
            </w:r>
          </w:p>
        </w:tc>
        <w:tc>
          <w:tcPr>
            <w:tcW w:type="dxa" w:w="1195"/>
            <w:shd w:fill="1F3864"/>
          </w:tcPr>
          <w:p>
            <w:pPr>
              <w:spacing w:after="0"/>
            </w:pPr>
            <w:r/>
            <w:r>
              <w:rPr>
                <w:b/>
                <w:color w:val="FFFFFF"/>
                <w:sz w:val="16"/>
              </w:rPr>
              <w:t>AUC pub</w:t>
            </w:r>
          </w:p>
        </w:tc>
        <w:tc>
          <w:tcPr>
            <w:tcW w:type="dxa" w:w="1195"/>
            <w:shd w:fill="1F3864"/>
          </w:tcPr>
          <w:p>
            <w:pPr>
              <w:spacing w:after="0"/>
            </w:pPr>
            <w:r/>
            <w:r>
              <w:rPr>
                <w:b/>
                <w:color w:val="FFFFFF"/>
                <w:sz w:val="16"/>
              </w:rPr>
              <w:t>AUC prv</w:t>
            </w:r>
          </w:p>
        </w:tc>
        <w:tc>
          <w:tcPr>
            <w:tcW w:type="dxa" w:w="1195"/>
            <w:shd w:fill="1F3864"/>
          </w:tcPr>
          <w:p>
            <w:pPr>
              <w:spacing w:after="0"/>
            </w:pPr>
            <w:r/>
            <w:r>
              <w:rPr>
                <w:b/>
                <w:color w:val="FFFFFF"/>
                <w:sz w:val="16"/>
              </w:rPr>
              <w:t>F1 pub</w:t>
            </w:r>
          </w:p>
        </w:tc>
        <w:tc>
          <w:tcPr>
            <w:tcW w:type="dxa" w:w="1195"/>
            <w:shd w:fill="1F3864"/>
          </w:tcPr>
          <w:p>
            <w:pPr>
              <w:spacing w:after="0"/>
            </w:pPr>
            <w:r/>
            <w:r>
              <w:rPr>
                <w:b/>
                <w:color w:val="FFFFFF"/>
                <w:sz w:val="16"/>
              </w:rPr>
              <w:t>F1 prv</w:t>
            </w:r>
          </w:p>
        </w:tc>
      </w:tr>
      <w:tr>
        <w:tc>
          <w:tcPr>
            <w:tcW w:type="dxa" w:w="1224"/>
          </w:tcPr>
          <w:p>
            <w:pPr>
              <w:spacing w:after="0"/>
            </w:pPr>
            <w:r/>
            <w:r>
              <w:rPr>
                <w:b w:val="0"/>
                <w:sz w:val="16"/>
              </w:rPr>
              <w:t>17 Aug 07:30</w:t>
            </w:r>
          </w:p>
        </w:tc>
        <w:tc>
          <w:tcPr>
            <w:tcW w:type="dxa" w:w="1037"/>
          </w:tcPr>
          <w:p>
            <w:pPr>
              <w:spacing w:after="0"/>
            </w:pPr>
            <w:r/>
            <w:r>
              <w:rPr>
                <w:b w:val="0"/>
                <w:sz w:val="16"/>
              </w:rPr>
              <w:t>iWM6ZYmr</w:t>
            </w:r>
          </w:p>
        </w:tc>
        <w:tc>
          <w:tcPr>
            <w:tcW w:type="dxa" w:w="4392"/>
          </w:tcPr>
          <w:p>
            <w:pPr>
              <w:spacing w:after="0"/>
            </w:pPr>
            <w:r/>
            <w:r>
              <w:rPr>
                <w:b w:val="0"/>
                <w:sz w:val="16"/>
              </w:rPr>
              <w:t>submission_champion_archblend6.csv</w:t>
            </w:r>
          </w:p>
        </w:tc>
        <w:tc>
          <w:tcPr>
            <w:tcW w:type="dxa" w:w="648"/>
          </w:tcPr>
          <w:p>
            <w:pPr>
              <w:spacing w:after="0"/>
            </w:pPr>
            <w:r/>
            <w:r>
              <w:rPr>
                <w:b w:val="0"/>
                <w:sz w:val="16"/>
              </w:rPr>
            </w:r>
          </w:p>
        </w:tc>
        <w:tc>
          <w:tcPr>
            <w:tcW w:type="dxa" w:w="1469"/>
          </w:tcPr>
          <w:p>
            <w:pPr>
              <w:spacing w:after="0"/>
            </w:pPr>
            <w:r/>
            <w:r>
              <w:rPr>
                <w:rFonts w:ascii="Consolas" w:hAnsi="Consolas"/>
                <w:b w:val="0"/>
                <w:sz w:val="16"/>
              </w:rPr>
              <w:t>0.894898694</w:t>
            </w:r>
          </w:p>
        </w:tc>
        <w:tc>
          <w:tcPr>
            <w:tcW w:type="dxa" w:w="1469"/>
          </w:tcPr>
          <w:p>
            <w:pPr>
              <w:spacing w:after="0"/>
            </w:pPr>
            <w:r/>
            <w:r>
              <w:rPr>
                <w:rFonts w:ascii="Consolas" w:hAnsi="Consolas"/>
                <w:b w:val="0"/>
                <w:sz w:val="16"/>
              </w:rPr>
              <w:t>0.904149871</w:t>
            </w:r>
          </w:p>
        </w:tc>
        <w:tc>
          <w:tcPr>
            <w:tcW w:type="dxa" w:w="1195"/>
          </w:tcPr>
          <w:p>
            <w:pPr>
              <w:spacing w:after="0"/>
            </w:pPr>
            <w:r/>
            <w:r>
              <w:rPr>
                <w:rFonts w:ascii="Consolas" w:hAnsi="Consolas"/>
                <w:b w:val="0"/>
                <w:sz w:val="16"/>
              </w:rPr>
              <w:t>0.923197</w:t>
            </w:r>
          </w:p>
        </w:tc>
        <w:tc>
          <w:tcPr>
            <w:tcW w:type="dxa" w:w="1195"/>
          </w:tcPr>
          <w:p>
            <w:pPr>
              <w:spacing w:after="0"/>
            </w:pPr>
            <w:r/>
            <w:r>
              <w:rPr>
                <w:rFonts w:ascii="Consolas" w:hAnsi="Consolas"/>
                <w:b w:val="0"/>
                <w:sz w:val="16"/>
              </w:rPr>
              <w:t>0.937298</w:t>
            </w:r>
          </w:p>
        </w:tc>
        <w:tc>
          <w:tcPr>
            <w:tcW w:type="dxa" w:w="1195"/>
          </w:tcPr>
          <w:p>
            <w:pPr>
              <w:spacing w:after="0"/>
            </w:pPr>
            <w:r/>
            <w:r>
              <w:rPr>
                <w:rFonts w:ascii="Consolas" w:hAnsi="Consolas"/>
                <w:b w:val="0"/>
                <w:sz w:val="16"/>
              </w:rPr>
              <w:t>0.876033</w:t>
            </w:r>
          </w:p>
        </w:tc>
        <w:tc>
          <w:tcPr>
            <w:tcW w:type="dxa" w:w="1195"/>
          </w:tcPr>
          <w:p>
            <w:pPr>
              <w:spacing w:after="0"/>
            </w:pPr>
            <w:r/>
            <w:r>
              <w:rPr>
                <w:rFonts w:ascii="Consolas" w:hAnsi="Consolas"/>
                <w:b w:val="0"/>
                <w:sz w:val="16"/>
              </w:rPr>
              <w:t>0.882051</w:t>
            </w:r>
          </w:p>
        </w:tc>
      </w:tr>
      <w:tr>
        <w:tc>
          <w:tcPr>
            <w:tcW w:type="dxa" w:w="1224"/>
            <w:shd w:fill="F2F5FA"/>
          </w:tcPr>
          <w:p>
            <w:pPr>
              <w:spacing w:after="0"/>
            </w:pPr>
            <w:r/>
            <w:r>
              <w:rPr>
                <w:b w:val="0"/>
                <w:sz w:val="16"/>
              </w:rPr>
              <w:t>16 Aug 22:53</w:t>
            </w:r>
          </w:p>
        </w:tc>
        <w:tc>
          <w:tcPr>
            <w:tcW w:type="dxa" w:w="1037"/>
            <w:shd w:fill="F2F5FA"/>
          </w:tcPr>
          <w:p>
            <w:pPr>
              <w:spacing w:after="0"/>
            </w:pPr>
            <w:r/>
            <w:r>
              <w:rPr>
                <w:b w:val="0"/>
                <w:sz w:val="16"/>
              </w:rPr>
              <w:t>sLCa2kQN</w:t>
            </w:r>
          </w:p>
        </w:tc>
        <w:tc>
          <w:tcPr>
            <w:tcW w:type="dxa" w:w="4392"/>
            <w:shd w:fill="F2F5FA"/>
          </w:tcPr>
          <w:p>
            <w:pPr>
              <w:spacing w:after="0"/>
            </w:pPr>
            <w:r/>
            <w:r>
              <w:rPr>
                <w:b w:val="0"/>
                <w:sz w:val="16"/>
              </w:rPr>
              <w:t>submission_smoke_test.csv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0.745903076</w:t>
            </w:r>
          </w:p>
        </w:tc>
        <w:tc>
          <w:tcPr>
            <w:tcW w:type="dxa" w:w="1469"/>
            <w:shd w:fill="F2F5FA"/>
          </w:tcPr>
          <w:p>
            <w:pPr>
              <w:spacing w:after="0"/>
            </w:pPr>
            <w:r/>
            <w:r>
              <w:rPr>
                <w:rFonts w:ascii="Consolas" w:hAnsi="Consolas"/>
                <w:b w:val="0"/>
                <w:sz w:val="16"/>
              </w:rPr>
              <w:t>0.754214682</w:t>
            </w:r>
          </w:p>
        </w:tc>
        <w:tc>
          <w:tcPr>
            <w:tcW w:type="dxa" w:w="1195"/>
            <w:shd w:fill="F2F5FA"/>
          </w:tcPr>
          <w:p>
            <w:pPr>
              <w:spacing w:after="0"/>
            </w:pPr>
            <w:r/>
            <w:r>
              <w:rPr>
                <w:rFonts w:ascii="Consolas" w:hAnsi="Consolas"/>
                <w:b w:val="0"/>
                <w:sz w:val="16"/>
              </w:rPr>
              <w:t>0.845340</w:t>
            </w:r>
          </w:p>
        </w:tc>
        <w:tc>
          <w:tcPr>
            <w:tcW w:type="dxa" w:w="1195"/>
            <w:shd w:fill="F2F5FA"/>
          </w:tcPr>
          <w:p>
            <w:pPr>
              <w:spacing w:after="0"/>
            </w:pPr>
            <w:r/>
            <w:r>
              <w:rPr>
                <w:rFonts w:ascii="Consolas" w:hAnsi="Consolas"/>
                <w:b w:val="0"/>
                <w:sz w:val="16"/>
              </w:rPr>
              <w:t>0.847600</w:t>
            </w:r>
          </w:p>
        </w:tc>
        <w:tc>
          <w:tcPr>
            <w:tcW w:type="dxa" w:w="1195"/>
            <w:shd w:fill="F2F5FA"/>
          </w:tcPr>
          <w:p>
            <w:pPr>
              <w:spacing w:after="0"/>
            </w:pPr>
            <w:r/>
            <w:r>
              <w:rPr>
                <w:rFonts w:ascii="Consolas" w:hAnsi="Consolas"/>
                <w:b w:val="0"/>
                <w:sz w:val="16"/>
              </w:rPr>
              <w:t>0.679612</w:t>
            </w:r>
          </w:p>
        </w:tc>
        <w:tc>
          <w:tcPr>
            <w:tcW w:type="dxa" w:w="1195"/>
            <w:shd w:fill="F2F5FA"/>
          </w:tcPr>
          <w:p>
            <w:pPr>
              <w:spacing w:after="0"/>
            </w:pPr>
            <w:r/>
            <w:r>
              <w:rPr>
                <w:rFonts w:ascii="Consolas" w:hAnsi="Consolas"/>
                <w:b w:val="0"/>
                <w:sz w:val="16"/>
              </w:rPr>
              <w:t>0.691958</w:t>
            </w:r>
          </w:p>
        </w:tc>
      </w:tr>
      <w:tr>
        <w:tc>
          <w:tcPr>
            <w:tcW w:type="dxa" w:w="1224"/>
          </w:tcPr>
          <w:p>
            <w:pPr>
              <w:spacing w:after="0"/>
            </w:pPr>
            <w:r/>
            <w:r>
              <w:rPr>
                <w:b w:val="0"/>
                <w:sz w:val="16"/>
              </w:rPr>
              <w:t>16 Aug 22:53</w:t>
            </w:r>
          </w:p>
        </w:tc>
        <w:tc>
          <w:tcPr>
            <w:tcW w:type="dxa" w:w="1037"/>
          </w:tcPr>
          <w:p>
            <w:pPr>
              <w:spacing w:after="0"/>
            </w:pPr>
            <w:r/>
            <w:r>
              <w:rPr>
                <w:b w:val="0"/>
                <w:sz w:val="16"/>
              </w:rPr>
              <w:t>sHiR44L1</w:t>
            </w:r>
          </w:p>
        </w:tc>
        <w:tc>
          <w:tcPr>
            <w:tcW w:type="dxa" w:w="4392"/>
          </w:tcPr>
          <w:p>
            <w:pPr>
              <w:spacing w:after="0"/>
            </w:pPr>
            <w:r/>
            <w:r>
              <w:rPr>
                <w:b w:val="0"/>
                <w:sz w:val="16"/>
              </w:rPr>
              <w:t>submission_jtt_balance_s42.csv</w:t>
            </w:r>
          </w:p>
        </w:tc>
        <w:tc>
          <w:tcPr>
            <w:tcW w:type="dxa" w:w="648"/>
          </w:tcPr>
          <w:p>
            <w:pPr>
              <w:spacing w:after="0"/>
            </w:pPr>
            <w:r/>
            <w:r>
              <w:rPr>
                <w:b w:val="0"/>
                <w:sz w:val="16"/>
              </w:rPr>
            </w:r>
          </w:p>
        </w:tc>
        <w:tc>
          <w:tcPr>
            <w:tcW w:type="dxa" w:w="1469"/>
          </w:tcPr>
          <w:p>
            <w:pPr>
              <w:spacing w:after="0"/>
            </w:pPr>
            <w:r/>
            <w:r>
              <w:rPr>
                <w:rFonts w:ascii="Consolas" w:hAnsi="Consolas"/>
                <w:b w:val="0"/>
                <w:sz w:val="16"/>
              </w:rPr>
              <w:t>0.908272635</w:t>
            </w:r>
          </w:p>
        </w:tc>
        <w:tc>
          <w:tcPr>
            <w:tcW w:type="dxa" w:w="1469"/>
          </w:tcPr>
          <w:p>
            <w:pPr>
              <w:spacing w:after="0"/>
            </w:pPr>
            <w:r/>
            <w:r>
              <w:rPr>
                <w:rFonts w:ascii="Consolas" w:hAnsi="Consolas"/>
                <w:b w:val="0"/>
                <w:sz w:val="16"/>
              </w:rPr>
              <w:t>0.913629695</w:t>
            </w:r>
          </w:p>
        </w:tc>
        <w:tc>
          <w:tcPr>
            <w:tcW w:type="dxa" w:w="1195"/>
          </w:tcPr>
          <w:p>
            <w:pPr>
              <w:spacing w:after="0"/>
            </w:pPr>
            <w:r/>
            <w:r>
              <w:rPr>
                <w:rFonts w:ascii="Consolas" w:hAnsi="Consolas"/>
                <w:b w:val="0"/>
                <w:sz w:val="16"/>
              </w:rPr>
              <w:t>0.945478</w:t>
            </w:r>
          </w:p>
        </w:tc>
        <w:tc>
          <w:tcPr>
            <w:tcW w:type="dxa" w:w="1195"/>
          </w:tcPr>
          <w:p>
            <w:pPr>
              <w:spacing w:after="0"/>
            </w:pPr>
            <w:r/>
            <w:r>
              <w:rPr>
                <w:rFonts w:ascii="Consolas" w:hAnsi="Consolas"/>
                <w:b w:val="0"/>
                <w:sz w:val="16"/>
              </w:rPr>
              <w:t>0.955394</w:t>
            </w:r>
          </w:p>
        </w:tc>
        <w:tc>
          <w:tcPr>
            <w:tcW w:type="dxa" w:w="1195"/>
          </w:tcPr>
          <w:p>
            <w:pPr>
              <w:spacing w:after="0"/>
            </w:pPr>
            <w:r/>
            <w:r>
              <w:rPr>
                <w:rFonts w:ascii="Consolas" w:hAnsi="Consolas"/>
                <w:b w:val="0"/>
                <w:sz w:val="16"/>
              </w:rPr>
              <w:t>0.883469</w:t>
            </w:r>
          </w:p>
        </w:tc>
        <w:tc>
          <w:tcPr>
            <w:tcW w:type="dxa" w:w="1195"/>
          </w:tcPr>
          <w:p>
            <w:pPr>
              <w:spacing w:after="0"/>
            </w:pPr>
            <w:r/>
            <w:r>
              <w:rPr>
                <w:rFonts w:ascii="Consolas" w:hAnsi="Consolas"/>
                <w:b w:val="0"/>
                <w:sz w:val="16"/>
              </w:rPr>
              <w:t>0.885787</w:t>
            </w:r>
          </w:p>
        </w:tc>
      </w:tr>
      <w:tr>
        <w:tc>
          <w:tcPr>
            <w:tcW w:type="dxa" w:w="1224"/>
            <w:shd w:fill="FFF2CC"/>
          </w:tcPr>
          <w:p>
            <w:pPr>
              <w:spacing w:after="0"/>
            </w:pPr>
            <w:r/>
            <w:r>
              <w:rPr>
                <w:b/>
                <w:sz w:val="16"/>
              </w:rPr>
              <w:t>16 Aug 22:50</w:t>
            </w:r>
          </w:p>
        </w:tc>
        <w:tc>
          <w:tcPr>
            <w:tcW w:type="dxa" w:w="1037"/>
            <w:shd w:fill="FFF2CC"/>
          </w:tcPr>
          <w:p>
            <w:pPr>
              <w:spacing w:after="0"/>
            </w:pPr>
            <w:r/>
            <w:r>
              <w:rPr>
                <w:b/>
                <w:sz w:val="16"/>
              </w:rPr>
              <w:t>xJLha6Jm</w:t>
            </w:r>
          </w:p>
        </w:tc>
        <w:tc>
          <w:tcPr>
            <w:tcW w:type="dxa" w:w="4392"/>
            <w:shd w:fill="FFF2CC"/>
          </w:tcPr>
          <w:p>
            <w:pPr>
              <w:spacing w:after="0"/>
            </w:pPr>
            <w:r/>
            <w:r>
              <w:rPr>
                <w:b/>
                <w:sz w:val="16"/>
              </w:rPr>
              <w:t>submission_champion_dualpolmix10_regimematch.csv</w:t>
            </w:r>
          </w:p>
        </w:tc>
        <w:tc>
          <w:tcPr>
            <w:tcW w:type="dxa" w:w="648"/>
            <w:shd w:fill="FFF2CC"/>
          </w:tcPr>
          <w:p>
            <w:pPr>
              <w:spacing w:after="0"/>
            </w:pPr>
            <w:r/>
            <w:r>
              <w:rPr>
                <w:b/>
                <w:sz w:val="16"/>
              </w:rPr>
              <w:t>FINAL</w:t>
            </w:r>
          </w:p>
        </w:tc>
        <w:tc>
          <w:tcPr>
            <w:tcW w:type="dxa" w:w="1469"/>
            <w:shd w:fill="FFF2CC"/>
          </w:tcPr>
          <w:p>
            <w:pPr>
              <w:spacing w:after="0"/>
            </w:pPr>
            <w:r/>
            <w:r>
              <w:rPr>
                <w:rFonts w:ascii="Consolas" w:hAnsi="Consolas"/>
                <w:b/>
                <w:sz w:val="16"/>
              </w:rPr>
              <w:t>0.910446704</w:t>
            </w:r>
          </w:p>
        </w:tc>
        <w:tc>
          <w:tcPr>
            <w:tcW w:type="dxa" w:w="1469"/>
            <w:shd w:fill="FFF2CC"/>
          </w:tcPr>
          <w:p>
            <w:pPr>
              <w:spacing w:after="0"/>
            </w:pPr>
            <w:r/>
            <w:r>
              <w:rPr>
                <w:rFonts w:ascii="Consolas" w:hAnsi="Consolas"/>
                <w:b/>
                <w:sz w:val="16"/>
              </w:rPr>
              <w:t>0.910686008</w:t>
            </w:r>
          </w:p>
        </w:tc>
        <w:tc>
          <w:tcPr>
            <w:tcW w:type="dxa" w:w="1195"/>
            <w:shd w:fill="FFF2CC"/>
          </w:tcPr>
          <w:p>
            <w:pPr>
              <w:spacing w:after="0"/>
            </w:pPr>
            <w:r/>
            <w:r>
              <w:rPr>
                <w:rFonts w:ascii="Consolas" w:hAnsi="Consolas"/>
                <w:b/>
                <w:sz w:val="16"/>
              </w:rPr>
              <w:t>0.946387</w:t>
            </w:r>
          </w:p>
        </w:tc>
        <w:tc>
          <w:tcPr>
            <w:tcW w:type="dxa" w:w="1195"/>
            <w:shd w:fill="FFF2CC"/>
          </w:tcPr>
          <w:p>
            <w:pPr>
              <w:spacing w:after="0"/>
            </w:pPr>
            <w:r/>
            <w:r>
              <w:rPr>
                <w:rFonts w:ascii="Consolas" w:hAnsi="Consolas"/>
                <w:b/>
                <w:sz w:val="16"/>
              </w:rPr>
              <w:t>0.950158</w:t>
            </w:r>
          </w:p>
        </w:tc>
        <w:tc>
          <w:tcPr>
            <w:tcW w:type="dxa" w:w="1195"/>
            <w:shd w:fill="FFF2CC"/>
          </w:tcPr>
          <w:p>
            <w:pPr>
              <w:spacing w:after="0"/>
            </w:pPr>
            <w:r/>
            <w:r>
              <w:rPr>
                <w:rFonts w:ascii="Consolas" w:hAnsi="Consolas"/>
                <w:b/>
                <w:sz w:val="16"/>
              </w:rPr>
              <w:t>0.886486</w:t>
            </w:r>
          </w:p>
        </w:tc>
        <w:tc>
          <w:tcPr>
            <w:tcW w:type="dxa" w:w="1195"/>
            <w:shd w:fill="FFF2CC"/>
          </w:tcPr>
          <w:p>
            <w:pPr>
              <w:spacing w:after="0"/>
            </w:pPr>
            <w:r/>
            <w:r>
              <w:rPr>
                <w:rFonts w:ascii="Consolas" w:hAnsi="Consolas"/>
                <w:b/>
                <w:sz w:val="16"/>
              </w:rPr>
              <w:t>0.884371</w:t>
            </w:r>
          </w:p>
        </w:tc>
      </w:tr>
      <w:tr>
        <w:tc>
          <w:tcPr>
            <w:tcW w:type="dxa" w:w="1224"/>
            <w:shd w:fill="FFF2CC"/>
          </w:tcPr>
          <w:p>
            <w:pPr>
              <w:spacing w:after="0"/>
            </w:pPr>
            <w:r/>
            <w:r>
              <w:rPr>
                <w:b/>
                <w:sz w:val="16"/>
              </w:rPr>
              <w:t>16 Aug 22:50</w:t>
            </w:r>
          </w:p>
        </w:tc>
        <w:tc>
          <w:tcPr>
            <w:tcW w:type="dxa" w:w="1037"/>
            <w:shd w:fill="FFF2CC"/>
          </w:tcPr>
          <w:p>
            <w:pPr>
              <w:spacing w:after="0"/>
            </w:pPr>
            <w:r/>
            <w:r>
              <w:rPr>
                <w:b/>
                <w:sz w:val="16"/>
              </w:rPr>
              <w:t>q4V68jKT</w:t>
            </w:r>
          </w:p>
        </w:tc>
        <w:tc>
          <w:tcPr>
            <w:tcW w:type="dxa" w:w="4392"/>
            <w:shd w:fill="FFF2CC"/>
          </w:tcPr>
          <w:p>
            <w:pPr>
              <w:spacing w:after="0"/>
            </w:pPr>
            <w:r/>
            <w:r>
              <w:rPr>
                <w:b/>
                <w:sz w:val="16"/>
              </w:rPr>
              <w:t>submission_champion_archblend4.csv</w:t>
            </w:r>
          </w:p>
        </w:tc>
        <w:tc>
          <w:tcPr>
            <w:tcW w:type="dxa" w:w="648"/>
            <w:shd w:fill="FFF2CC"/>
          </w:tcPr>
          <w:p>
            <w:pPr>
              <w:spacing w:after="0"/>
            </w:pPr>
            <w:r/>
            <w:r>
              <w:rPr>
                <w:b/>
                <w:sz w:val="16"/>
              </w:rPr>
              <w:t>FINAL</w:t>
            </w:r>
          </w:p>
        </w:tc>
        <w:tc>
          <w:tcPr>
            <w:tcW w:type="dxa" w:w="1469"/>
            <w:shd w:fill="FFF2CC"/>
          </w:tcPr>
          <w:p>
            <w:pPr>
              <w:spacing w:after="0"/>
            </w:pPr>
            <w:r/>
            <w:r>
              <w:rPr>
                <w:rFonts w:ascii="Consolas" w:hAnsi="Consolas"/>
                <w:b/>
                <w:sz w:val="16"/>
              </w:rPr>
              <w:t>0.899642643</w:t>
            </w:r>
          </w:p>
        </w:tc>
        <w:tc>
          <w:tcPr>
            <w:tcW w:type="dxa" w:w="1469"/>
            <w:shd w:fill="FFF2CC"/>
          </w:tcPr>
          <w:p>
            <w:pPr>
              <w:spacing w:after="0"/>
            </w:pPr>
            <w:r/>
            <w:r>
              <w:rPr>
                <w:rFonts w:ascii="Consolas" w:hAnsi="Consolas"/>
                <w:b/>
                <w:sz w:val="16"/>
              </w:rPr>
              <w:t>0.908829923</w:t>
            </w:r>
          </w:p>
        </w:tc>
        <w:tc>
          <w:tcPr>
            <w:tcW w:type="dxa" w:w="1195"/>
            <w:shd w:fill="FFF2CC"/>
          </w:tcPr>
          <w:p>
            <w:pPr>
              <w:spacing w:after="0"/>
            </w:pPr>
            <w:r/>
            <w:r>
              <w:rPr>
                <w:rFonts w:ascii="Consolas" w:hAnsi="Consolas"/>
                <w:b/>
                <w:sz w:val="16"/>
              </w:rPr>
              <w:t>0.927777</w:t>
            </w:r>
          </w:p>
        </w:tc>
        <w:tc>
          <w:tcPr>
            <w:tcW w:type="dxa" w:w="1195"/>
            <w:shd w:fill="FFF2CC"/>
          </w:tcPr>
          <w:p>
            <w:pPr>
              <w:spacing w:after="0"/>
            </w:pPr>
            <w:r/>
            <w:r>
              <w:rPr>
                <w:rFonts w:ascii="Consolas" w:hAnsi="Consolas"/>
                <w:b/>
                <w:sz w:val="16"/>
              </w:rPr>
              <w:t>0.938741</w:t>
            </w:r>
          </w:p>
        </w:tc>
        <w:tc>
          <w:tcPr>
            <w:tcW w:type="dxa" w:w="1195"/>
            <w:shd w:fill="FFF2CC"/>
          </w:tcPr>
          <w:p>
            <w:pPr>
              <w:spacing w:after="0"/>
            </w:pPr>
            <w:r/>
            <w:r>
              <w:rPr>
                <w:rFonts w:ascii="Consolas" w:hAnsi="Consolas"/>
                <w:b/>
                <w:sz w:val="16"/>
              </w:rPr>
              <w:t>0.880886</w:t>
            </w:r>
          </w:p>
        </w:tc>
        <w:tc>
          <w:tcPr>
            <w:tcW w:type="dxa" w:w="1195"/>
            <w:shd w:fill="FFF2CC"/>
          </w:tcPr>
          <w:p>
            <w:pPr>
              <w:spacing w:after="0"/>
            </w:pPr>
            <w:r/>
            <w:r>
              <w:rPr>
                <w:rFonts w:ascii="Consolas" w:hAnsi="Consolas"/>
                <w:b/>
                <w:sz w:val="16"/>
              </w:rPr>
              <w:t>0.888889</w:t>
            </w:r>
          </w:p>
        </w:tc>
      </w:tr>
      <w:tr>
        <w:tc>
          <w:tcPr>
            <w:tcW w:type="dxa" w:w="1224"/>
            <w:shd w:fill="F2F5FA"/>
          </w:tcPr>
          <w:p>
            <w:pPr>
              <w:spacing w:after="0"/>
            </w:pPr>
            <w:r/>
            <w:r>
              <w:rPr>
                <w:b w:val="0"/>
                <w:sz w:val="16"/>
              </w:rPr>
              <w:t>14 Aug 19:07</w:t>
            </w:r>
          </w:p>
        </w:tc>
        <w:tc>
          <w:tcPr>
            <w:tcW w:type="dxa" w:w="1037"/>
            <w:shd w:fill="F2F5FA"/>
          </w:tcPr>
          <w:p>
            <w:pPr>
              <w:spacing w:after="0"/>
            </w:pPr>
            <w:r/>
            <w:r>
              <w:rPr>
                <w:b w:val="0"/>
                <w:sz w:val="16"/>
              </w:rPr>
              <w:t>6HuGTkJG</w:t>
            </w:r>
          </w:p>
        </w:tc>
        <w:tc>
          <w:tcPr>
            <w:tcW w:type="dxa" w:w="4392"/>
            <w:shd w:fill="F2F5FA"/>
          </w:tcPr>
          <w:p>
            <w:pPr>
              <w:spacing w:after="0"/>
            </w:pPr>
            <w:r/>
            <w:r>
              <w:rPr>
                <w:b w:val="0"/>
                <w:sz w:val="16"/>
              </w:rPr>
              <w:t>submission_jtt_control_s42.csv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0.902940612</w:t>
            </w:r>
          </w:p>
        </w:tc>
        <w:tc>
          <w:tcPr>
            <w:tcW w:type="dxa" w:w="1469"/>
            <w:shd w:fill="F2F5FA"/>
          </w:tcPr>
          <w:p>
            <w:pPr>
              <w:spacing w:after="0"/>
            </w:pPr>
            <w:r/>
            <w:r>
              <w:rPr>
                <w:rFonts w:ascii="Consolas" w:hAnsi="Consolas"/>
                <w:b w:val="0"/>
                <w:sz w:val="16"/>
              </w:rPr>
              <w:t>0.903154955</w:t>
            </w:r>
          </w:p>
        </w:tc>
        <w:tc>
          <w:tcPr>
            <w:tcW w:type="dxa" w:w="1195"/>
            <w:shd w:fill="F2F5FA"/>
          </w:tcPr>
          <w:p>
            <w:pPr>
              <w:spacing w:after="0"/>
            </w:pPr>
            <w:r/>
            <w:r>
              <w:rPr>
                <w:rFonts w:ascii="Consolas" w:hAnsi="Consolas"/>
                <w:b w:val="0"/>
                <w:sz w:val="16"/>
              </w:rPr>
              <w:t>0.940862</w:t>
            </w:r>
          </w:p>
        </w:tc>
        <w:tc>
          <w:tcPr>
            <w:tcW w:type="dxa" w:w="1195"/>
            <w:shd w:fill="F2F5FA"/>
          </w:tcPr>
          <w:p>
            <w:pPr>
              <w:spacing w:after="0"/>
            </w:pPr>
            <w:r/>
            <w:r>
              <w:rPr>
                <w:rFonts w:ascii="Consolas" w:hAnsi="Consolas"/>
                <w:b w:val="0"/>
                <w:sz w:val="16"/>
              </w:rPr>
              <w:t>0.943745</w:t>
            </w:r>
          </w:p>
        </w:tc>
        <w:tc>
          <w:tcPr>
            <w:tcW w:type="dxa" w:w="1195"/>
            <w:shd w:fill="F2F5FA"/>
          </w:tcPr>
          <w:p>
            <w:pPr>
              <w:spacing w:after="0"/>
            </w:pPr>
            <w:r/>
            <w:r>
              <w:rPr>
                <w:rFonts w:ascii="Consolas" w:hAnsi="Consolas"/>
                <w:b w:val="0"/>
                <w:sz w:val="16"/>
              </w:rPr>
              <w:t>0.877660</w:t>
            </w:r>
          </w:p>
        </w:tc>
        <w:tc>
          <w:tcPr>
            <w:tcW w:type="dxa" w:w="1195"/>
            <w:shd w:fill="F2F5FA"/>
          </w:tcPr>
          <w:p>
            <w:pPr>
              <w:spacing w:after="0"/>
            </w:pPr>
            <w:r/>
            <w:r>
              <w:rPr>
                <w:rFonts w:ascii="Consolas" w:hAnsi="Consolas"/>
                <w:b w:val="0"/>
                <w:sz w:val="16"/>
              </w:rPr>
              <w:t>0.876095</w:t>
            </w:r>
          </w:p>
        </w:tc>
      </w:tr>
      <w:tr>
        <w:tc>
          <w:tcPr>
            <w:tcW w:type="dxa" w:w="1224"/>
          </w:tcPr>
          <w:p>
            <w:pPr>
              <w:spacing w:after="0"/>
            </w:pPr>
            <w:r/>
            <w:r>
              <w:rPr>
                <w:b w:val="0"/>
                <w:sz w:val="16"/>
              </w:rPr>
              <w:t>14 Aug 19:04</w:t>
            </w:r>
          </w:p>
        </w:tc>
        <w:tc>
          <w:tcPr>
            <w:tcW w:type="dxa" w:w="1037"/>
          </w:tcPr>
          <w:p>
            <w:pPr>
              <w:spacing w:after="0"/>
            </w:pPr>
            <w:r/>
            <w:r>
              <w:rPr>
                <w:b w:val="0"/>
                <w:sz w:val="16"/>
              </w:rPr>
              <w:t>82XjYPMm</w:t>
            </w:r>
          </w:p>
        </w:tc>
        <w:tc>
          <w:tcPr>
            <w:tcW w:type="dxa" w:w="4392"/>
          </w:tcPr>
          <w:p>
            <w:pPr>
              <w:spacing w:after="0"/>
            </w:pPr>
            <w:r/>
            <w:r>
              <w:rPr>
                <w:b w:val="0"/>
                <w:sz w:val="16"/>
              </w:rPr>
              <w:t>submission_jtt_lam5_s42.csv</w:t>
            </w:r>
          </w:p>
        </w:tc>
        <w:tc>
          <w:tcPr>
            <w:tcW w:type="dxa" w:w="648"/>
          </w:tcPr>
          <w:p>
            <w:pPr>
              <w:spacing w:after="0"/>
            </w:pPr>
            <w:r/>
            <w:r>
              <w:rPr>
                <w:b w:val="0"/>
                <w:sz w:val="16"/>
              </w:rPr>
            </w:r>
          </w:p>
        </w:tc>
        <w:tc>
          <w:tcPr>
            <w:tcW w:type="dxa" w:w="1469"/>
          </w:tcPr>
          <w:p>
            <w:pPr>
              <w:spacing w:after="0"/>
            </w:pPr>
            <w:r/>
            <w:r>
              <w:rPr>
                <w:rFonts w:ascii="Consolas" w:hAnsi="Consolas"/>
                <w:b w:val="0"/>
                <w:sz w:val="16"/>
              </w:rPr>
              <w:t>0.908387851</w:t>
            </w:r>
          </w:p>
        </w:tc>
        <w:tc>
          <w:tcPr>
            <w:tcW w:type="dxa" w:w="1469"/>
          </w:tcPr>
          <w:p>
            <w:pPr>
              <w:spacing w:after="0"/>
            </w:pPr>
            <w:r/>
            <w:r>
              <w:rPr>
                <w:rFonts w:ascii="Consolas" w:hAnsi="Consolas"/>
                <w:b w:val="0"/>
                <w:sz w:val="16"/>
              </w:rPr>
              <w:t>0.904952196</w:t>
            </w:r>
          </w:p>
        </w:tc>
        <w:tc>
          <w:tcPr>
            <w:tcW w:type="dxa" w:w="1195"/>
          </w:tcPr>
          <w:p>
            <w:pPr>
              <w:spacing w:after="0"/>
            </w:pPr>
            <w:r/>
            <w:r>
              <w:rPr>
                <w:rFonts w:ascii="Consolas" w:hAnsi="Consolas"/>
                <w:b w:val="0"/>
                <w:sz w:val="16"/>
              </w:rPr>
              <w:t>0.944824</w:t>
            </w:r>
          </w:p>
        </w:tc>
        <w:tc>
          <w:tcPr>
            <w:tcW w:type="dxa" w:w="1195"/>
          </w:tcPr>
          <w:p>
            <w:pPr>
              <w:spacing w:after="0"/>
            </w:pPr>
            <w:r/>
            <w:r>
              <w:rPr>
                <w:rFonts w:ascii="Consolas" w:hAnsi="Consolas"/>
                <w:b w:val="0"/>
                <w:sz w:val="16"/>
              </w:rPr>
              <w:t>0.949644</w:t>
            </w:r>
          </w:p>
        </w:tc>
        <w:tc>
          <w:tcPr>
            <w:tcW w:type="dxa" w:w="1195"/>
          </w:tcPr>
          <w:p>
            <w:pPr>
              <w:spacing w:after="0"/>
            </w:pPr>
            <w:r/>
            <w:r>
              <w:rPr>
                <w:rFonts w:ascii="Consolas" w:hAnsi="Consolas"/>
                <w:b w:val="0"/>
                <w:sz w:val="16"/>
              </w:rPr>
              <w:t>0.884097</w:t>
            </w:r>
          </w:p>
        </w:tc>
        <w:tc>
          <w:tcPr>
            <w:tcW w:type="dxa" w:w="1195"/>
          </w:tcPr>
          <w:p>
            <w:pPr>
              <w:spacing w:after="0"/>
            </w:pPr>
            <w:r/>
            <w:r>
              <w:rPr>
                <w:rFonts w:ascii="Consolas" w:hAnsi="Consolas"/>
                <w:b w:val="0"/>
                <w:sz w:val="16"/>
              </w:rPr>
              <w:t>0.875158</w:t>
            </w:r>
          </w:p>
        </w:tc>
      </w:tr>
      <w:tr>
        <w:tc>
          <w:tcPr>
            <w:tcW w:type="dxa" w:w="1224"/>
            <w:shd w:fill="F2F5FA"/>
          </w:tcPr>
          <w:p>
            <w:pPr>
              <w:spacing w:after="0"/>
            </w:pPr>
            <w:r/>
            <w:r>
              <w:rPr>
                <w:b w:val="0"/>
                <w:sz w:val="16"/>
              </w:rPr>
              <w:t>14 Aug 09:00</w:t>
            </w:r>
          </w:p>
        </w:tc>
        <w:tc>
          <w:tcPr>
            <w:tcW w:type="dxa" w:w="1037"/>
            <w:shd w:fill="F2F5FA"/>
          </w:tcPr>
          <w:p>
            <w:pPr>
              <w:spacing w:after="0"/>
            </w:pPr>
            <w:r/>
            <w:r>
              <w:rPr>
                <w:b w:val="0"/>
                <w:sz w:val="16"/>
              </w:rPr>
              <w:t>HXXjtyWZ</w:t>
            </w:r>
          </w:p>
        </w:tc>
        <w:tc>
          <w:tcPr>
            <w:tcW w:type="dxa" w:w="4392"/>
            <w:shd w:fill="F2F5FA"/>
          </w:tcPr>
          <w:p>
            <w:pPr>
              <w:spacing w:after="0"/>
            </w:pPr>
            <w:r/>
            <w:r>
              <w:rPr>
                <w:b w:val="0"/>
                <w:sz w:val="16"/>
              </w:rPr>
              <w:t>submission_presto_frozen.csv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0.805184519</w:t>
            </w:r>
          </w:p>
        </w:tc>
        <w:tc>
          <w:tcPr>
            <w:tcW w:type="dxa" w:w="1469"/>
            <w:shd w:fill="F2F5FA"/>
          </w:tcPr>
          <w:p>
            <w:pPr>
              <w:spacing w:after="0"/>
            </w:pPr>
            <w:r/>
            <w:r>
              <w:rPr>
                <w:rFonts w:ascii="Consolas" w:hAnsi="Consolas"/>
                <w:b w:val="0"/>
                <w:sz w:val="16"/>
              </w:rPr>
              <w:t>0.837814814</w:t>
            </w:r>
          </w:p>
        </w:tc>
        <w:tc>
          <w:tcPr>
            <w:tcW w:type="dxa" w:w="1195"/>
            <w:shd w:fill="F2F5FA"/>
          </w:tcPr>
          <w:p>
            <w:pPr>
              <w:spacing w:after="0"/>
            </w:pPr>
            <w:r/>
            <w:r>
              <w:rPr>
                <w:rFonts w:ascii="Consolas" w:hAnsi="Consolas"/>
                <w:b w:val="0"/>
                <w:sz w:val="16"/>
              </w:rPr>
              <w:t>0.827675</w:t>
            </w:r>
          </w:p>
        </w:tc>
        <w:tc>
          <w:tcPr>
            <w:tcW w:type="dxa" w:w="1195"/>
            <w:shd w:fill="F2F5FA"/>
          </w:tcPr>
          <w:p>
            <w:pPr>
              <w:spacing w:after="0"/>
            </w:pPr>
            <w:r/>
            <w:r>
              <w:rPr>
                <w:rFonts w:ascii="Consolas" w:hAnsi="Consolas"/>
                <w:b w:val="0"/>
                <w:sz w:val="16"/>
              </w:rPr>
              <w:t>0.861502</w:t>
            </w:r>
          </w:p>
        </w:tc>
        <w:tc>
          <w:tcPr>
            <w:tcW w:type="dxa" w:w="1195"/>
            <w:shd w:fill="F2F5FA"/>
          </w:tcPr>
          <w:p>
            <w:pPr>
              <w:spacing w:after="0"/>
            </w:pPr>
            <w:r/>
            <w:r>
              <w:rPr>
                <w:rFonts w:ascii="Consolas" w:hAnsi="Consolas"/>
                <w:b w:val="0"/>
                <w:sz w:val="16"/>
              </w:rPr>
              <w:t>0.790191</w:t>
            </w:r>
          </w:p>
        </w:tc>
        <w:tc>
          <w:tcPr>
            <w:tcW w:type="dxa" w:w="1195"/>
            <w:shd w:fill="F2F5FA"/>
          </w:tcPr>
          <w:p>
            <w:pPr>
              <w:spacing w:after="0"/>
            </w:pPr>
            <w:r/>
            <w:r>
              <w:rPr>
                <w:rFonts w:ascii="Consolas" w:hAnsi="Consolas"/>
                <w:b w:val="0"/>
                <w:sz w:val="16"/>
              </w:rPr>
              <w:t>0.822023</w:t>
            </w:r>
          </w:p>
        </w:tc>
      </w:tr>
      <w:tr>
        <w:tc>
          <w:tcPr>
            <w:tcW w:type="dxa" w:w="1224"/>
          </w:tcPr>
          <w:p>
            <w:pPr>
              <w:spacing w:after="0"/>
            </w:pPr>
            <w:r/>
            <w:r>
              <w:rPr>
                <w:b w:val="0"/>
                <w:sz w:val="16"/>
              </w:rPr>
              <w:t>13 Aug 23:30</w:t>
            </w:r>
          </w:p>
        </w:tc>
        <w:tc>
          <w:tcPr>
            <w:tcW w:type="dxa" w:w="1037"/>
          </w:tcPr>
          <w:p>
            <w:pPr>
              <w:spacing w:after="0"/>
            </w:pPr>
            <w:r/>
            <w:r>
              <w:rPr>
                <w:b w:val="0"/>
                <w:sz w:val="16"/>
              </w:rPr>
              <w:t>JFm6xs6V</w:t>
            </w:r>
          </w:p>
        </w:tc>
        <w:tc>
          <w:tcPr>
            <w:tcW w:type="dxa" w:w="4392"/>
          </w:tcPr>
          <w:p>
            <w:pPr>
              <w:spacing w:after="0"/>
            </w:pPr>
            <w:r/>
            <w:r>
              <w:rPr>
                <w:b w:val="0"/>
                <w:sz w:val="16"/>
              </w:rPr>
              <w:t>submission_presto_finetune.csv</w:t>
            </w:r>
          </w:p>
        </w:tc>
        <w:tc>
          <w:tcPr>
            <w:tcW w:type="dxa" w:w="648"/>
          </w:tcPr>
          <w:p>
            <w:pPr>
              <w:spacing w:after="0"/>
            </w:pPr>
            <w:r/>
            <w:r>
              <w:rPr>
                <w:b w:val="0"/>
                <w:sz w:val="16"/>
              </w:rPr>
            </w:r>
          </w:p>
        </w:tc>
        <w:tc>
          <w:tcPr>
            <w:tcW w:type="dxa" w:w="1469"/>
          </w:tcPr>
          <w:p>
            <w:pPr>
              <w:spacing w:after="0"/>
            </w:pPr>
            <w:r/>
            <w:r>
              <w:rPr>
                <w:rFonts w:ascii="Consolas" w:hAnsi="Consolas"/>
                <w:b w:val="0"/>
                <w:sz w:val="16"/>
              </w:rPr>
              <w:t>0.811475341</w:t>
            </w:r>
          </w:p>
        </w:tc>
        <w:tc>
          <w:tcPr>
            <w:tcW w:type="dxa" w:w="1469"/>
          </w:tcPr>
          <w:p>
            <w:pPr>
              <w:spacing w:after="0"/>
            </w:pPr>
            <w:r/>
            <w:r>
              <w:rPr>
                <w:rFonts w:ascii="Consolas" w:hAnsi="Consolas"/>
                <w:b w:val="0"/>
                <w:sz w:val="16"/>
              </w:rPr>
              <w:t>0.836863597</w:t>
            </w:r>
          </w:p>
        </w:tc>
        <w:tc>
          <w:tcPr>
            <w:tcW w:type="dxa" w:w="1195"/>
          </w:tcPr>
          <w:p>
            <w:pPr>
              <w:spacing w:after="0"/>
            </w:pPr>
            <w:r/>
            <w:r>
              <w:rPr>
                <w:rFonts w:ascii="Consolas" w:hAnsi="Consolas"/>
                <w:b w:val="0"/>
                <w:sz w:val="16"/>
              </w:rPr>
              <w:t>0.836908</w:t>
            </w:r>
          </w:p>
        </w:tc>
        <w:tc>
          <w:tcPr>
            <w:tcW w:type="dxa" w:w="1195"/>
          </w:tcPr>
          <w:p>
            <w:pPr>
              <w:spacing w:after="0"/>
            </w:pPr>
            <w:r/>
            <w:r>
              <w:rPr>
                <w:rFonts w:ascii="Consolas" w:hAnsi="Consolas"/>
                <w:b w:val="0"/>
                <w:sz w:val="16"/>
              </w:rPr>
              <w:t>0.859810</w:t>
            </w:r>
          </w:p>
        </w:tc>
        <w:tc>
          <w:tcPr>
            <w:tcW w:type="dxa" w:w="1195"/>
          </w:tcPr>
          <w:p>
            <w:pPr>
              <w:spacing w:after="0"/>
            </w:pPr>
            <w:r/>
            <w:r>
              <w:rPr>
                <w:rFonts w:ascii="Consolas" w:hAnsi="Consolas"/>
                <w:b w:val="0"/>
                <w:sz w:val="16"/>
              </w:rPr>
              <w:t>0.794521</w:t>
            </w:r>
          </w:p>
        </w:tc>
        <w:tc>
          <w:tcPr>
            <w:tcW w:type="dxa" w:w="1195"/>
          </w:tcPr>
          <w:p>
            <w:pPr>
              <w:spacing w:after="0"/>
            </w:pPr>
            <w:r/>
            <w:r>
              <w:rPr>
                <w:rFonts w:ascii="Consolas" w:hAnsi="Consolas"/>
                <w:b w:val="0"/>
                <w:sz w:val="16"/>
              </w:rPr>
              <w:t>0.821566</w:t>
            </w:r>
          </w:p>
        </w:tc>
      </w:tr>
      <w:tr>
        <w:tc>
          <w:tcPr>
            <w:tcW w:type="dxa" w:w="1224"/>
            <w:shd w:fill="F2F5FA"/>
          </w:tcPr>
          <w:p>
            <w:pPr>
              <w:spacing w:after="0"/>
            </w:pPr>
            <w:r/>
            <w:r>
              <w:rPr>
                <w:b w:val="0"/>
                <w:sz w:val="16"/>
              </w:rPr>
              <w:t>13 Aug 13:12</w:t>
            </w:r>
          </w:p>
        </w:tc>
        <w:tc>
          <w:tcPr>
            <w:tcW w:type="dxa" w:w="1037"/>
            <w:shd w:fill="F2F5FA"/>
          </w:tcPr>
          <w:p>
            <w:pPr>
              <w:spacing w:after="0"/>
            </w:pPr>
            <w:r/>
            <w:r>
              <w:rPr>
                <w:b w:val="0"/>
                <w:sz w:val="16"/>
              </w:rPr>
              <w:t>zLU8CgP6</w:t>
            </w:r>
          </w:p>
        </w:tc>
        <w:tc>
          <w:tcPr>
            <w:tcW w:type="dxa" w:w="4392"/>
            <w:shd w:fill="F2F5FA"/>
          </w:tcPr>
          <w:p>
            <w:pPr>
              <w:spacing w:after="0"/>
            </w:pPr>
            <w:r/>
            <w:r>
              <w:rPr>
                <w:b w:val="0"/>
                <w:sz w:val="16"/>
              </w:rPr>
              <w:t>submission_champion_dualpolmix10_regimematch.csv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0.907368983</w:t>
            </w:r>
          </w:p>
        </w:tc>
        <w:tc>
          <w:tcPr>
            <w:tcW w:type="dxa" w:w="1469"/>
            <w:shd w:fill="F2F5FA"/>
          </w:tcPr>
          <w:p>
            <w:pPr>
              <w:spacing w:after="0"/>
            </w:pPr>
            <w:r/>
            <w:r>
              <w:rPr>
                <w:rFonts w:ascii="Consolas" w:hAnsi="Consolas"/>
                <w:b w:val="0"/>
                <w:sz w:val="16"/>
              </w:rPr>
              <w:t>0.910108877</w:t>
            </w:r>
          </w:p>
        </w:tc>
        <w:tc>
          <w:tcPr>
            <w:tcW w:type="dxa" w:w="1195"/>
            <w:shd w:fill="F2F5FA"/>
          </w:tcPr>
          <w:p>
            <w:pPr>
              <w:spacing w:after="0"/>
            </w:pPr>
            <w:r/>
            <w:r>
              <w:rPr>
                <w:rFonts w:ascii="Consolas" w:hAnsi="Consolas"/>
                <w:b w:val="0"/>
                <w:sz w:val="16"/>
              </w:rPr>
              <w:t>0.945842</w:t>
            </w:r>
          </w:p>
        </w:tc>
        <w:tc>
          <w:tcPr>
            <w:tcW w:type="dxa" w:w="1195"/>
            <w:shd w:fill="F2F5FA"/>
          </w:tcPr>
          <w:p>
            <w:pPr>
              <w:spacing w:after="0"/>
            </w:pPr>
            <w:r/>
            <w:r>
              <w:rPr>
                <w:rFonts w:ascii="Consolas" w:hAnsi="Consolas"/>
                <w:b w:val="0"/>
                <w:sz w:val="16"/>
              </w:rPr>
              <w:t>0.950399</w:t>
            </w:r>
          </w:p>
        </w:tc>
        <w:tc>
          <w:tcPr>
            <w:tcW w:type="dxa" w:w="1195"/>
            <w:shd w:fill="F2F5FA"/>
          </w:tcPr>
          <w:p>
            <w:pPr>
              <w:spacing w:after="0"/>
            </w:pPr>
            <w:r/>
            <w:r>
              <w:rPr>
                <w:rFonts w:ascii="Consolas" w:hAnsi="Consolas"/>
                <w:b w:val="0"/>
                <w:sz w:val="16"/>
              </w:rPr>
              <w:t>0.881720</w:t>
            </w:r>
          </w:p>
        </w:tc>
        <w:tc>
          <w:tcPr>
            <w:tcW w:type="dxa" w:w="1195"/>
            <w:shd w:fill="F2F5FA"/>
          </w:tcPr>
          <w:p>
            <w:pPr>
              <w:spacing w:after="0"/>
            </w:pPr>
            <w:r/>
            <w:r>
              <w:rPr>
                <w:rFonts w:ascii="Consolas" w:hAnsi="Consolas"/>
                <w:b w:val="0"/>
                <w:sz w:val="16"/>
              </w:rPr>
              <w:t>0.883249</w:t>
            </w:r>
          </w:p>
        </w:tc>
      </w:tr>
      <w:tr>
        <w:tc>
          <w:tcPr>
            <w:tcW w:type="dxa" w:w="1224"/>
          </w:tcPr>
          <w:p>
            <w:pPr>
              <w:spacing w:after="0"/>
            </w:pPr>
            <w:r/>
            <w:r>
              <w:rPr>
                <w:b w:val="0"/>
                <w:sz w:val="16"/>
              </w:rPr>
              <w:t>13 Aug 09:06</w:t>
            </w:r>
          </w:p>
        </w:tc>
        <w:tc>
          <w:tcPr>
            <w:tcW w:type="dxa" w:w="1037"/>
          </w:tcPr>
          <w:p>
            <w:pPr>
              <w:spacing w:after="0"/>
            </w:pPr>
            <w:r/>
            <w:r>
              <w:rPr>
                <w:b w:val="0"/>
                <w:sz w:val="16"/>
              </w:rPr>
              <w:t>snyyJkqk</w:t>
            </w:r>
          </w:p>
        </w:tc>
        <w:tc>
          <w:tcPr>
            <w:tcW w:type="dxa" w:w="4392"/>
          </w:tcPr>
          <w:p>
            <w:pPr>
              <w:spacing w:after="0"/>
            </w:pPr>
            <w:r/>
            <w:r>
              <w:rPr>
                <w:b w:val="0"/>
                <w:sz w:val="16"/>
              </w:rPr>
              <w:t>submission_champion_dualpol_add_regimematch.csv</w:t>
            </w:r>
          </w:p>
        </w:tc>
        <w:tc>
          <w:tcPr>
            <w:tcW w:type="dxa" w:w="648"/>
          </w:tcPr>
          <w:p>
            <w:pPr>
              <w:spacing w:after="0"/>
            </w:pPr>
            <w:r/>
            <w:r>
              <w:rPr>
                <w:b w:val="0"/>
                <w:sz w:val="16"/>
              </w:rPr>
            </w:r>
          </w:p>
        </w:tc>
        <w:tc>
          <w:tcPr>
            <w:tcW w:type="dxa" w:w="1469"/>
          </w:tcPr>
          <w:p>
            <w:pPr>
              <w:spacing w:after="0"/>
            </w:pPr>
            <w:r/>
            <w:r>
              <w:rPr>
                <w:rFonts w:ascii="Consolas" w:hAnsi="Consolas"/>
                <w:b w:val="0"/>
                <w:sz w:val="16"/>
              </w:rPr>
              <w:t>0.910446704</w:t>
            </w:r>
          </w:p>
        </w:tc>
        <w:tc>
          <w:tcPr>
            <w:tcW w:type="dxa" w:w="1469"/>
          </w:tcPr>
          <w:p>
            <w:pPr>
              <w:spacing w:after="0"/>
            </w:pPr>
            <w:r/>
            <w:r>
              <w:rPr>
                <w:rFonts w:ascii="Consolas" w:hAnsi="Consolas"/>
                <w:b w:val="0"/>
                <w:sz w:val="16"/>
              </w:rPr>
              <w:t>0.910686008</w:t>
            </w:r>
          </w:p>
        </w:tc>
        <w:tc>
          <w:tcPr>
            <w:tcW w:type="dxa" w:w="1195"/>
          </w:tcPr>
          <w:p>
            <w:pPr>
              <w:spacing w:after="0"/>
            </w:pPr>
            <w:r/>
            <w:r>
              <w:rPr>
                <w:rFonts w:ascii="Consolas" w:hAnsi="Consolas"/>
                <w:b w:val="0"/>
                <w:sz w:val="16"/>
              </w:rPr>
              <w:t>0.946387</w:t>
            </w:r>
          </w:p>
        </w:tc>
        <w:tc>
          <w:tcPr>
            <w:tcW w:type="dxa" w:w="1195"/>
          </w:tcPr>
          <w:p>
            <w:pPr>
              <w:spacing w:after="0"/>
            </w:pPr>
            <w:r/>
            <w:r>
              <w:rPr>
                <w:rFonts w:ascii="Consolas" w:hAnsi="Consolas"/>
                <w:b w:val="0"/>
                <w:sz w:val="16"/>
              </w:rPr>
              <w:t>0.950158</w:t>
            </w:r>
          </w:p>
        </w:tc>
        <w:tc>
          <w:tcPr>
            <w:tcW w:type="dxa" w:w="1195"/>
          </w:tcPr>
          <w:p>
            <w:pPr>
              <w:spacing w:after="0"/>
            </w:pPr>
            <w:r/>
            <w:r>
              <w:rPr>
                <w:rFonts w:ascii="Consolas" w:hAnsi="Consolas"/>
                <w:b w:val="0"/>
                <w:sz w:val="16"/>
              </w:rPr>
              <w:t>0.886486</w:t>
            </w:r>
          </w:p>
        </w:tc>
        <w:tc>
          <w:tcPr>
            <w:tcW w:type="dxa" w:w="1195"/>
          </w:tcPr>
          <w:p>
            <w:pPr>
              <w:spacing w:after="0"/>
            </w:pPr>
            <w:r/>
            <w:r>
              <w:rPr>
                <w:rFonts w:ascii="Consolas" w:hAnsi="Consolas"/>
                <w:b w:val="0"/>
                <w:sz w:val="16"/>
              </w:rPr>
              <w:t>0.884371</w:t>
            </w:r>
          </w:p>
        </w:tc>
      </w:tr>
      <w:tr>
        <w:tc>
          <w:tcPr>
            <w:tcW w:type="dxa" w:w="1224"/>
            <w:shd w:fill="F2F5FA"/>
          </w:tcPr>
          <w:p>
            <w:pPr>
              <w:spacing w:after="0"/>
            </w:pPr>
            <w:r/>
            <w:r>
              <w:rPr>
                <w:b w:val="0"/>
                <w:sz w:val="16"/>
              </w:rPr>
              <w:t>13 Aug 09:05</w:t>
            </w:r>
          </w:p>
        </w:tc>
        <w:tc>
          <w:tcPr>
            <w:tcW w:type="dxa" w:w="1037"/>
            <w:shd w:fill="F2F5FA"/>
          </w:tcPr>
          <w:p>
            <w:pPr>
              <w:spacing w:after="0"/>
            </w:pPr>
            <w:r/>
            <w:r>
              <w:rPr>
                <w:b w:val="0"/>
                <w:sz w:val="16"/>
              </w:rPr>
              <w:t>CoPd2DFX</w:t>
            </w:r>
          </w:p>
        </w:tc>
        <w:tc>
          <w:tcPr>
            <w:tcW w:type="dxa" w:w="4392"/>
            <w:shd w:fill="F2F5FA"/>
          </w:tcPr>
          <w:p>
            <w:pPr>
              <w:spacing w:after="0"/>
            </w:pPr>
            <w:r/>
            <w:r>
              <w:rPr>
                <w:b w:val="0"/>
                <w:sz w:val="16"/>
              </w:rPr>
              <w:t>submission_champion_alphamix10_regimematch.csv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0.907109506</w:t>
            </w:r>
          </w:p>
        </w:tc>
        <w:tc>
          <w:tcPr>
            <w:tcW w:type="dxa" w:w="1469"/>
            <w:shd w:fill="F2F5FA"/>
          </w:tcPr>
          <w:p>
            <w:pPr>
              <w:spacing w:after="0"/>
            </w:pPr>
            <w:r/>
            <w:r>
              <w:rPr>
                <w:rFonts w:ascii="Consolas" w:hAnsi="Consolas"/>
                <w:b w:val="0"/>
                <w:sz w:val="16"/>
              </w:rPr>
              <w:t>0.907839284</w:t>
            </w:r>
          </w:p>
        </w:tc>
        <w:tc>
          <w:tcPr>
            <w:tcW w:type="dxa" w:w="1195"/>
            <w:shd w:fill="F2F5FA"/>
          </w:tcPr>
          <w:p>
            <w:pPr>
              <w:spacing w:after="0"/>
            </w:pPr>
            <w:r/>
            <w:r>
              <w:rPr>
                <w:rFonts w:ascii="Consolas" w:hAnsi="Consolas"/>
                <w:b w:val="0"/>
                <w:sz w:val="16"/>
              </w:rPr>
              <w:t>0.942571</w:t>
            </w:r>
          </w:p>
        </w:tc>
        <w:tc>
          <w:tcPr>
            <w:tcW w:type="dxa" w:w="1195"/>
            <w:shd w:fill="F2F5FA"/>
          </w:tcPr>
          <w:p>
            <w:pPr>
              <w:spacing w:after="0"/>
            </w:pPr>
            <w:r/>
            <w:r>
              <w:rPr>
                <w:rFonts w:ascii="Consolas" w:hAnsi="Consolas"/>
                <w:b w:val="0"/>
                <w:sz w:val="16"/>
              </w:rPr>
              <w:t>0.949296</w:t>
            </w:r>
          </w:p>
        </w:tc>
        <w:tc>
          <w:tcPr>
            <w:tcW w:type="dxa" w:w="1195"/>
            <w:shd w:fill="F2F5FA"/>
          </w:tcPr>
          <w:p>
            <w:pPr>
              <w:spacing w:after="0"/>
            </w:pPr>
            <w:r/>
            <w:r>
              <w:rPr>
                <w:rFonts w:ascii="Consolas" w:hAnsi="Consolas"/>
                <w:b w:val="0"/>
                <w:sz w:val="16"/>
              </w:rPr>
              <w:t>0.883469</w:t>
            </w:r>
          </w:p>
        </w:tc>
        <w:tc>
          <w:tcPr>
            <w:tcW w:type="dxa" w:w="1195"/>
            <w:shd w:fill="F2F5FA"/>
          </w:tcPr>
          <w:p>
            <w:pPr>
              <w:spacing w:after="0"/>
            </w:pPr>
            <w:r/>
            <w:r>
              <w:rPr>
                <w:rFonts w:ascii="Consolas" w:hAnsi="Consolas"/>
                <w:b w:val="0"/>
                <w:sz w:val="16"/>
              </w:rPr>
              <w:t>0.880202</w:t>
            </w:r>
          </w:p>
        </w:tc>
      </w:tr>
      <w:tr>
        <w:tc>
          <w:tcPr>
            <w:tcW w:type="dxa" w:w="1224"/>
          </w:tcPr>
          <w:p>
            <w:pPr>
              <w:spacing w:after="0"/>
            </w:pPr>
            <w:r/>
            <w:r>
              <w:rPr>
                <w:b w:val="0"/>
                <w:sz w:val="16"/>
              </w:rPr>
              <w:t>13 Aug 09:05</w:t>
            </w:r>
          </w:p>
        </w:tc>
        <w:tc>
          <w:tcPr>
            <w:tcW w:type="dxa" w:w="1037"/>
          </w:tcPr>
          <w:p>
            <w:pPr>
              <w:spacing w:after="0"/>
            </w:pPr>
            <w:r/>
            <w:r>
              <w:rPr>
                <w:b w:val="0"/>
                <w:sz w:val="16"/>
              </w:rPr>
              <w:t>8xjaa1po</w:t>
            </w:r>
          </w:p>
        </w:tc>
        <w:tc>
          <w:tcPr>
            <w:tcW w:type="dxa" w:w="4392"/>
          </w:tcPr>
          <w:p>
            <w:pPr>
              <w:spacing w:after="0"/>
            </w:pPr>
            <w:r/>
            <w:r>
              <w:rPr>
                <w:b w:val="0"/>
                <w:sz w:val="16"/>
              </w:rPr>
              <w:t>submission__control_amix.csv</w:t>
            </w:r>
          </w:p>
        </w:tc>
        <w:tc>
          <w:tcPr>
            <w:tcW w:type="dxa" w:w="648"/>
          </w:tcPr>
          <w:p>
            <w:pPr>
              <w:spacing w:after="0"/>
            </w:pPr>
            <w:r/>
            <w:r>
              <w:rPr>
                <w:b w:val="0"/>
                <w:sz w:val="16"/>
              </w:rPr>
            </w:r>
          </w:p>
        </w:tc>
        <w:tc>
          <w:tcPr>
            <w:tcW w:type="dxa" w:w="1469"/>
          </w:tcPr>
          <w:p>
            <w:pPr>
              <w:spacing w:after="0"/>
            </w:pPr>
            <w:r/>
            <w:r>
              <w:rPr>
                <w:rFonts w:ascii="Consolas" w:hAnsi="Consolas"/>
                <w:b w:val="0"/>
                <w:sz w:val="16"/>
              </w:rPr>
              <w:t>0.906104081</w:t>
            </w:r>
          </w:p>
        </w:tc>
        <w:tc>
          <w:tcPr>
            <w:tcW w:type="dxa" w:w="1469"/>
          </w:tcPr>
          <w:p>
            <w:pPr>
              <w:spacing w:after="0"/>
            </w:pPr>
            <w:r/>
            <w:r>
              <w:rPr>
                <w:rFonts w:ascii="Consolas" w:hAnsi="Consolas"/>
                <w:b w:val="0"/>
                <w:sz w:val="16"/>
              </w:rPr>
              <w:t>0.907137637</w:t>
            </w:r>
          </w:p>
        </w:tc>
        <w:tc>
          <w:tcPr>
            <w:tcW w:type="dxa" w:w="1195"/>
          </w:tcPr>
          <w:p>
            <w:pPr>
              <w:spacing w:after="0"/>
            </w:pPr>
            <w:r/>
            <w:r>
              <w:rPr>
                <w:rFonts w:ascii="Consolas" w:hAnsi="Consolas"/>
                <w:b w:val="0"/>
                <w:sz w:val="16"/>
              </w:rPr>
              <w:t>0.942680</w:t>
            </w:r>
          </w:p>
        </w:tc>
        <w:tc>
          <w:tcPr>
            <w:tcW w:type="dxa" w:w="1195"/>
          </w:tcPr>
          <w:p>
            <w:pPr>
              <w:spacing w:after="0"/>
            </w:pPr>
            <w:r/>
            <w:r>
              <w:rPr>
                <w:rFonts w:ascii="Consolas" w:hAnsi="Consolas"/>
                <w:b w:val="0"/>
                <w:sz w:val="16"/>
              </w:rPr>
              <w:t>0.949204</w:t>
            </w:r>
          </w:p>
        </w:tc>
        <w:tc>
          <w:tcPr>
            <w:tcW w:type="dxa" w:w="1195"/>
          </w:tcPr>
          <w:p>
            <w:pPr>
              <w:spacing w:after="0"/>
            </w:pPr>
            <w:r/>
            <w:r>
              <w:rPr>
                <w:rFonts w:ascii="Consolas" w:hAnsi="Consolas"/>
                <w:b w:val="0"/>
                <w:sz w:val="16"/>
              </w:rPr>
              <w:t>0.881720</w:t>
            </w:r>
          </w:p>
        </w:tc>
        <w:tc>
          <w:tcPr>
            <w:tcW w:type="dxa" w:w="1195"/>
          </w:tcPr>
          <w:p>
            <w:pPr>
              <w:spacing w:after="0"/>
            </w:pPr>
            <w:r/>
            <w:r>
              <w:rPr>
                <w:rFonts w:ascii="Consolas" w:hAnsi="Consolas"/>
                <w:b w:val="0"/>
                <w:sz w:val="16"/>
              </w:rPr>
              <w:t>0.879093</w:t>
            </w:r>
          </w:p>
        </w:tc>
      </w:tr>
      <w:tr>
        <w:tc>
          <w:tcPr>
            <w:tcW w:type="dxa" w:w="1224"/>
            <w:shd w:fill="F2F5FA"/>
          </w:tcPr>
          <w:p>
            <w:pPr>
              <w:spacing w:after="0"/>
            </w:pPr>
            <w:r/>
            <w:r>
              <w:rPr>
                <w:b w:val="0"/>
                <w:sz w:val="16"/>
              </w:rPr>
              <w:t>12 Aug 09:21</w:t>
            </w:r>
          </w:p>
        </w:tc>
        <w:tc>
          <w:tcPr>
            <w:tcW w:type="dxa" w:w="1037"/>
            <w:shd w:fill="F2F5FA"/>
          </w:tcPr>
          <w:p>
            <w:pPr>
              <w:spacing w:after="0"/>
            </w:pPr>
            <w:r/>
            <w:r>
              <w:rPr>
                <w:b w:val="0"/>
                <w:sz w:val="16"/>
              </w:rPr>
              <w:t>ohWvQAik</w:t>
            </w:r>
          </w:p>
        </w:tc>
        <w:tc>
          <w:tcPr>
            <w:tcW w:type="dxa" w:w="4392"/>
            <w:shd w:fill="F2F5FA"/>
          </w:tcPr>
          <w:p>
            <w:pPr>
              <w:spacing w:after="0"/>
            </w:pPr>
            <w:r/>
            <w:r>
              <w:rPr>
                <w:b w:val="0"/>
                <w:sz w:val="16"/>
              </w:rPr>
              <w:t>submission_amix_s17.csv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0.901328638</w:t>
            </w:r>
          </w:p>
        </w:tc>
        <w:tc>
          <w:tcPr>
            <w:tcW w:type="dxa" w:w="1469"/>
            <w:shd w:fill="F2F5FA"/>
          </w:tcPr>
          <w:p>
            <w:pPr>
              <w:spacing w:after="0"/>
            </w:pPr>
            <w:r/>
            <w:r>
              <w:rPr>
                <w:rFonts w:ascii="Consolas" w:hAnsi="Consolas"/>
                <w:b w:val="0"/>
                <w:sz w:val="16"/>
              </w:rPr>
              <w:t>0.904586887</w:t>
            </w:r>
          </w:p>
        </w:tc>
        <w:tc>
          <w:tcPr>
            <w:tcW w:type="dxa" w:w="1195"/>
            <w:shd w:fill="F2F5FA"/>
          </w:tcPr>
          <w:p>
            <w:pPr>
              <w:spacing w:after="0"/>
            </w:pPr>
            <w:r/>
            <w:r>
              <w:rPr>
                <w:rFonts w:ascii="Consolas" w:hAnsi="Consolas"/>
                <w:b w:val="0"/>
                <w:sz w:val="16"/>
              </w:rPr>
              <w:t>0.939808</w:t>
            </w:r>
          </w:p>
        </w:tc>
        <w:tc>
          <w:tcPr>
            <w:tcW w:type="dxa" w:w="1195"/>
            <w:shd w:fill="F2F5FA"/>
          </w:tcPr>
          <w:p>
            <w:pPr>
              <w:spacing w:after="0"/>
            </w:pPr>
            <w:r/>
            <w:r>
              <w:rPr>
                <w:rFonts w:ascii="Consolas" w:hAnsi="Consolas"/>
                <w:b w:val="0"/>
                <w:sz w:val="16"/>
              </w:rPr>
              <w:t>0.944027</w:t>
            </w:r>
          </w:p>
        </w:tc>
        <w:tc>
          <w:tcPr>
            <w:tcW w:type="dxa" w:w="1195"/>
            <w:shd w:fill="F2F5FA"/>
          </w:tcPr>
          <w:p>
            <w:pPr>
              <w:spacing w:after="0"/>
            </w:pPr>
            <w:r/>
            <w:r>
              <w:rPr>
                <w:rFonts w:ascii="Consolas" w:hAnsi="Consolas"/>
                <w:b w:val="0"/>
                <w:sz w:val="16"/>
              </w:rPr>
              <w:t>0.875676</w:t>
            </w:r>
          </w:p>
        </w:tc>
        <w:tc>
          <w:tcPr>
            <w:tcW w:type="dxa" w:w="1195"/>
            <w:shd w:fill="F2F5FA"/>
          </w:tcPr>
          <w:p>
            <w:pPr>
              <w:spacing w:after="0"/>
            </w:pPr>
            <w:r/>
            <w:r>
              <w:rPr>
                <w:rFonts w:ascii="Consolas" w:hAnsi="Consolas"/>
                <w:b w:val="0"/>
                <w:sz w:val="16"/>
              </w:rPr>
              <w:t>0.878294</w:t>
            </w:r>
          </w:p>
        </w:tc>
      </w:tr>
      <w:tr>
        <w:tc>
          <w:tcPr>
            <w:tcW w:type="dxa" w:w="1224"/>
          </w:tcPr>
          <w:p>
            <w:pPr>
              <w:spacing w:after="0"/>
            </w:pPr>
            <w:r/>
            <w:r>
              <w:rPr>
                <w:b w:val="0"/>
                <w:sz w:val="16"/>
              </w:rPr>
              <w:t>12 Aug 09:20</w:t>
            </w:r>
          </w:p>
        </w:tc>
        <w:tc>
          <w:tcPr>
            <w:tcW w:type="dxa" w:w="1037"/>
          </w:tcPr>
          <w:p>
            <w:pPr>
              <w:spacing w:after="0"/>
            </w:pPr>
            <w:r/>
            <w:r>
              <w:rPr>
                <w:b w:val="0"/>
                <w:sz w:val="16"/>
              </w:rPr>
              <w:t>V16Dyfff</w:t>
            </w:r>
          </w:p>
        </w:tc>
        <w:tc>
          <w:tcPr>
            <w:tcW w:type="dxa" w:w="4392"/>
          </w:tcPr>
          <w:p>
            <w:pPr>
              <w:spacing w:after="0"/>
            </w:pPr>
            <w:r/>
            <w:r>
              <w:rPr>
                <w:b w:val="0"/>
                <w:sz w:val="16"/>
              </w:rPr>
              <w:t>submission_amix_s13.csv</w:t>
            </w:r>
          </w:p>
        </w:tc>
        <w:tc>
          <w:tcPr>
            <w:tcW w:type="dxa" w:w="648"/>
          </w:tcPr>
          <w:p>
            <w:pPr>
              <w:spacing w:after="0"/>
            </w:pPr>
            <w:r/>
            <w:r>
              <w:rPr>
                <w:b w:val="0"/>
                <w:sz w:val="16"/>
              </w:rPr>
            </w:r>
          </w:p>
        </w:tc>
        <w:tc>
          <w:tcPr>
            <w:tcW w:type="dxa" w:w="1469"/>
          </w:tcPr>
          <w:p>
            <w:pPr>
              <w:spacing w:after="0"/>
            </w:pPr>
            <w:r/>
            <w:r>
              <w:rPr>
                <w:rFonts w:ascii="Consolas" w:hAnsi="Consolas"/>
                <w:b w:val="0"/>
                <w:sz w:val="16"/>
              </w:rPr>
              <w:t>0.912035999</w:t>
            </w:r>
          </w:p>
        </w:tc>
        <w:tc>
          <w:tcPr>
            <w:tcW w:type="dxa" w:w="1469"/>
          </w:tcPr>
          <w:p>
            <w:pPr>
              <w:spacing w:after="0"/>
            </w:pPr>
            <w:r/>
            <w:r>
              <w:rPr>
                <w:rFonts w:ascii="Consolas" w:hAnsi="Consolas"/>
                <w:b w:val="0"/>
                <w:sz w:val="16"/>
              </w:rPr>
              <w:t>0.911317302</w:t>
            </w:r>
          </w:p>
        </w:tc>
        <w:tc>
          <w:tcPr>
            <w:tcW w:type="dxa" w:w="1195"/>
          </w:tcPr>
          <w:p>
            <w:pPr>
              <w:spacing w:after="0"/>
            </w:pPr>
            <w:r/>
            <w:r>
              <w:rPr>
                <w:rFonts w:ascii="Consolas" w:hAnsi="Consolas"/>
                <w:b w:val="0"/>
                <w:sz w:val="16"/>
              </w:rPr>
              <w:t>0.944024</w:t>
            </w:r>
          </w:p>
        </w:tc>
        <w:tc>
          <w:tcPr>
            <w:tcW w:type="dxa" w:w="1195"/>
          </w:tcPr>
          <w:p>
            <w:pPr>
              <w:spacing w:after="0"/>
            </w:pPr>
            <w:r/>
            <w:r>
              <w:rPr>
                <w:rFonts w:ascii="Consolas" w:hAnsi="Consolas"/>
                <w:b w:val="0"/>
                <w:sz w:val="16"/>
              </w:rPr>
              <w:t>0.952623</w:t>
            </w:r>
          </w:p>
        </w:tc>
        <w:tc>
          <w:tcPr>
            <w:tcW w:type="dxa" w:w="1195"/>
          </w:tcPr>
          <w:p>
            <w:pPr>
              <w:spacing w:after="0"/>
            </w:pPr>
            <w:r/>
            <w:r>
              <w:rPr>
                <w:rFonts w:ascii="Consolas" w:hAnsi="Consolas"/>
                <w:b w:val="0"/>
                <w:sz w:val="16"/>
              </w:rPr>
              <w:t>0.890710</w:t>
            </w:r>
          </w:p>
        </w:tc>
        <w:tc>
          <w:tcPr>
            <w:tcW w:type="dxa" w:w="1195"/>
          </w:tcPr>
          <w:p>
            <w:pPr>
              <w:spacing w:after="0"/>
            </w:pPr>
            <w:r/>
            <w:r>
              <w:rPr>
                <w:rFonts w:ascii="Consolas" w:hAnsi="Consolas"/>
                <w:b w:val="0"/>
                <w:sz w:val="16"/>
              </w:rPr>
              <w:t>0.883780</w:t>
            </w:r>
          </w:p>
        </w:tc>
      </w:tr>
      <w:tr>
        <w:tc>
          <w:tcPr>
            <w:tcW w:type="dxa" w:w="1224"/>
            <w:shd w:fill="F2F5FA"/>
          </w:tcPr>
          <w:p>
            <w:pPr>
              <w:spacing w:after="0"/>
            </w:pPr>
            <w:r/>
            <w:r>
              <w:rPr>
                <w:b w:val="0"/>
                <w:sz w:val="16"/>
              </w:rPr>
              <w:t>12 Aug 09:19</w:t>
            </w:r>
          </w:p>
        </w:tc>
        <w:tc>
          <w:tcPr>
            <w:tcW w:type="dxa" w:w="1037"/>
            <w:shd w:fill="F2F5FA"/>
          </w:tcPr>
          <w:p>
            <w:pPr>
              <w:spacing w:after="0"/>
            </w:pPr>
            <w:r/>
            <w:r>
              <w:rPr>
                <w:b w:val="0"/>
                <w:sz w:val="16"/>
              </w:rPr>
              <w:t>Su3c7XwZ</w:t>
            </w:r>
          </w:p>
        </w:tc>
        <w:tc>
          <w:tcPr>
            <w:tcW w:type="dxa" w:w="4392"/>
            <w:shd w:fill="F2F5FA"/>
          </w:tcPr>
          <w:p>
            <w:pPr>
              <w:spacing w:after="0"/>
            </w:pPr>
            <w:r/>
            <w:r>
              <w:rPr>
                <w:b w:val="0"/>
                <w:sz w:val="16"/>
              </w:rPr>
              <w:t>submission_teacher_perm_s42.csv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0.906491753</w:t>
            </w:r>
          </w:p>
        </w:tc>
        <w:tc>
          <w:tcPr>
            <w:tcW w:type="dxa" w:w="1469"/>
            <w:shd w:fill="F2F5FA"/>
          </w:tcPr>
          <w:p>
            <w:pPr>
              <w:spacing w:after="0"/>
            </w:pPr>
            <w:r/>
            <w:r>
              <w:rPr>
                <w:rFonts w:ascii="Consolas" w:hAnsi="Consolas"/>
                <w:b w:val="0"/>
                <w:sz w:val="16"/>
              </w:rPr>
              <w:t>0.916310175</w:t>
            </w:r>
          </w:p>
        </w:tc>
        <w:tc>
          <w:tcPr>
            <w:tcW w:type="dxa" w:w="1195"/>
            <w:shd w:fill="F2F5FA"/>
          </w:tcPr>
          <w:p>
            <w:pPr>
              <w:spacing w:after="0"/>
            </w:pPr>
            <w:r/>
            <w:r>
              <w:rPr>
                <w:rFonts w:ascii="Consolas" w:hAnsi="Consolas"/>
                <w:b w:val="0"/>
                <w:sz w:val="16"/>
              </w:rPr>
              <w:t>0.942207</w:t>
            </w:r>
          </w:p>
        </w:tc>
        <w:tc>
          <w:tcPr>
            <w:tcW w:type="dxa" w:w="1195"/>
            <w:shd w:fill="F2F5FA"/>
          </w:tcPr>
          <w:p>
            <w:pPr>
              <w:spacing w:after="0"/>
            </w:pPr>
            <w:r/>
            <w:r>
              <w:rPr>
                <w:rFonts w:ascii="Consolas" w:hAnsi="Consolas"/>
                <w:b w:val="0"/>
                <w:sz w:val="16"/>
              </w:rPr>
              <w:t>0.948773</w:t>
            </w:r>
          </w:p>
        </w:tc>
        <w:tc>
          <w:tcPr>
            <w:tcW w:type="dxa" w:w="1195"/>
            <w:shd w:fill="F2F5FA"/>
          </w:tcPr>
          <w:p>
            <w:pPr>
              <w:spacing w:after="0"/>
            </w:pPr>
            <w:r/>
            <w:r>
              <w:rPr>
                <w:rFonts w:ascii="Consolas" w:hAnsi="Consolas"/>
                <w:b w:val="0"/>
                <w:sz w:val="16"/>
              </w:rPr>
              <w:t>0.882682</w:t>
            </w:r>
          </w:p>
        </w:tc>
        <w:tc>
          <w:tcPr>
            <w:tcW w:type="dxa" w:w="1195"/>
            <w:shd w:fill="F2F5FA"/>
          </w:tcPr>
          <w:p>
            <w:pPr>
              <w:spacing w:after="0"/>
            </w:pPr>
            <w:r/>
            <w:r>
              <w:rPr>
                <w:rFonts w:ascii="Consolas" w:hAnsi="Consolas"/>
                <w:b w:val="0"/>
                <w:sz w:val="16"/>
              </w:rPr>
              <w:t>0.894668</w:t>
            </w:r>
          </w:p>
        </w:tc>
      </w:tr>
      <w:tr>
        <w:tc>
          <w:tcPr>
            <w:tcW w:type="dxa" w:w="1224"/>
          </w:tcPr>
          <w:p>
            <w:pPr>
              <w:spacing w:after="0"/>
            </w:pPr>
            <w:r/>
            <w:r>
              <w:rPr>
                <w:b w:val="0"/>
                <w:sz w:val="16"/>
              </w:rPr>
              <w:t>12 Aug 09:18</w:t>
            </w:r>
          </w:p>
        </w:tc>
        <w:tc>
          <w:tcPr>
            <w:tcW w:type="dxa" w:w="1037"/>
          </w:tcPr>
          <w:p>
            <w:pPr>
              <w:spacing w:after="0"/>
            </w:pPr>
            <w:r/>
            <w:r>
              <w:rPr>
                <w:b w:val="0"/>
                <w:sz w:val="16"/>
              </w:rPr>
              <w:t>2RscAmae</w:t>
            </w:r>
          </w:p>
        </w:tc>
        <w:tc>
          <w:tcPr>
            <w:tcW w:type="dxa" w:w="4392"/>
          </w:tcPr>
          <w:p>
            <w:pPr>
              <w:spacing w:after="0"/>
            </w:pPr>
            <w:r/>
            <w:r>
              <w:rPr>
                <w:b w:val="0"/>
                <w:sz w:val="16"/>
              </w:rPr>
              <w:t>submission_amix_s37.csv</w:t>
            </w:r>
          </w:p>
        </w:tc>
        <w:tc>
          <w:tcPr>
            <w:tcW w:type="dxa" w:w="648"/>
          </w:tcPr>
          <w:p>
            <w:pPr>
              <w:spacing w:after="0"/>
            </w:pPr>
            <w:r/>
            <w:r>
              <w:rPr>
                <w:b w:val="0"/>
                <w:sz w:val="16"/>
              </w:rPr>
            </w:r>
          </w:p>
        </w:tc>
        <w:tc>
          <w:tcPr>
            <w:tcW w:type="dxa" w:w="1469"/>
          </w:tcPr>
          <w:p>
            <w:pPr>
              <w:spacing w:after="0"/>
            </w:pPr>
            <w:r/>
            <w:r>
              <w:rPr>
                <w:rFonts w:ascii="Consolas" w:hAnsi="Consolas"/>
                <w:b w:val="0"/>
                <w:sz w:val="16"/>
              </w:rPr>
              <w:t>0.896810817</w:t>
            </w:r>
          </w:p>
        </w:tc>
        <w:tc>
          <w:tcPr>
            <w:tcW w:type="dxa" w:w="1469"/>
          </w:tcPr>
          <w:p>
            <w:pPr>
              <w:spacing w:after="0"/>
            </w:pPr>
            <w:r/>
            <w:r>
              <w:rPr>
                <w:rFonts w:ascii="Consolas" w:hAnsi="Consolas"/>
                <w:b w:val="0"/>
                <w:sz w:val="16"/>
              </w:rPr>
              <w:t>0.897873972</w:t>
            </w:r>
          </w:p>
        </w:tc>
        <w:tc>
          <w:tcPr>
            <w:tcW w:type="dxa" w:w="1195"/>
          </w:tcPr>
          <w:p>
            <w:pPr>
              <w:spacing w:after="0"/>
            </w:pPr>
            <w:r/>
            <w:r>
              <w:rPr>
                <w:rFonts w:ascii="Consolas" w:hAnsi="Consolas"/>
                <w:b w:val="0"/>
                <w:sz w:val="16"/>
              </w:rPr>
              <w:t>0.938027</w:t>
            </w:r>
          </w:p>
        </w:tc>
        <w:tc>
          <w:tcPr>
            <w:tcW w:type="dxa" w:w="1195"/>
          </w:tcPr>
          <w:p>
            <w:pPr>
              <w:spacing w:after="0"/>
            </w:pPr>
            <w:r/>
            <w:r>
              <w:rPr>
                <w:rFonts w:ascii="Consolas" w:hAnsi="Consolas"/>
                <w:b w:val="0"/>
                <w:sz w:val="16"/>
              </w:rPr>
              <w:t>0.942301</w:t>
            </w:r>
          </w:p>
        </w:tc>
        <w:tc>
          <w:tcPr>
            <w:tcW w:type="dxa" w:w="1195"/>
          </w:tcPr>
          <w:p>
            <w:pPr>
              <w:spacing w:after="0"/>
            </w:pPr>
            <w:r/>
            <w:r>
              <w:rPr>
                <w:rFonts w:ascii="Consolas" w:hAnsi="Consolas"/>
                <w:b w:val="0"/>
                <w:sz w:val="16"/>
              </w:rPr>
              <w:t>0.869333</w:t>
            </w:r>
          </w:p>
        </w:tc>
        <w:tc>
          <w:tcPr>
            <w:tcW w:type="dxa" w:w="1195"/>
          </w:tcPr>
          <w:p>
            <w:pPr>
              <w:spacing w:after="0"/>
            </w:pPr>
            <w:r/>
            <w:r>
              <w:rPr>
                <w:rFonts w:ascii="Consolas" w:hAnsi="Consolas"/>
                <w:b w:val="0"/>
                <w:sz w:val="16"/>
              </w:rPr>
              <w:t>0.868256</w:t>
            </w:r>
          </w:p>
        </w:tc>
      </w:tr>
      <w:tr>
        <w:tc>
          <w:tcPr>
            <w:tcW w:type="dxa" w:w="1224"/>
            <w:shd w:fill="F2F5FA"/>
          </w:tcPr>
          <w:p>
            <w:pPr>
              <w:spacing w:after="0"/>
            </w:pPr>
            <w:r/>
            <w:r>
              <w:rPr>
                <w:b w:val="0"/>
                <w:sz w:val="16"/>
              </w:rPr>
              <w:t>12 Aug 09:17</w:t>
            </w:r>
          </w:p>
        </w:tc>
        <w:tc>
          <w:tcPr>
            <w:tcW w:type="dxa" w:w="1037"/>
            <w:shd w:fill="F2F5FA"/>
          </w:tcPr>
          <w:p>
            <w:pPr>
              <w:spacing w:after="0"/>
            </w:pPr>
            <w:r/>
            <w:r>
              <w:rPr>
                <w:b w:val="0"/>
                <w:sz w:val="16"/>
              </w:rPr>
              <w:t>qR5rZrMr</w:t>
            </w:r>
          </w:p>
        </w:tc>
        <w:tc>
          <w:tcPr>
            <w:tcW w:type="dxa" w:w="4392"/>
            <w:shd w:fill="F2F5FA"/>
          </w:tcPr>
          <w:p>
            <w:pPr>
              <w:spacing w:after="0"/>
            </w:pPr>
            <w:r/>
            <w:r>
              <w:rPr>
                <w:b w:val="0"/>
                <w:sz w:val="16"/>
              </w:rPr>
              <w:t>submission_amix_s31.csv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0.901250519</w:t>
            </w:r>
          </w:p>
        </w:tc>
        <w:tc>
          <w:tcPr>
            <w:tcW w:type="dxa" w:w="1469"/>
            <w:shd w:fill="F2F5FA"/>
          </w:tcPr>
          <w:p>
            <w:pPr>
              <w:spacing w:after="0"/>
            </w:pPr>
            <w:r/>
            <w:r>
              <w:rPr>
                <w:rFonts w:ascii="Consolas" w:hAnsi="Consolas"/>
                <w:b w:val="0"/>
                <w:sz w:val="16"/>
              </w:rPr>
              <w:t>0.905682122</w:t>
            </w:r>
          </w:p>
        </w:tc>
        <w:tc>
          <w:tcPr>
            <w:tcW w:type="dxa" w:w="1195"/>
            <w:shd w:fill="F2F5FA"/>
          </w:tcPr>
          <w:p>
            <w:pPr>
              <w:spacing w:after="0"/>
            </w:pPr>
            <w:r/>
            <w:r>
              <w:rPr>
                <w:rFonts w:ascii="Consolas" w:hAnsi="Consolas"/>
                <w:b w:val="0"/>
                <w:sz w:val="16"/>
              </w:rPr>
              <w:t>0.942134</w:t>
            </w:r>
          </w:p>
        </w:tc>
        <w:tc>
          <w:tcPr>
            <w:tcW w:type="dxa" w:w="1195"/>
            <w:shd w:fill="F2F5FA"/>
          </w:tcPr>
          <w:p>
            <w:pPr>
              <w:spacing w:after="0"/>
            </w:pPr>
            <w:r/>
            <w:r>
              <w:rPr>
                <w:rFonts w:ascii="Consolas" w:hAnsi="Consolas"/>
                <w:b w:val="0"/>
                <w:sz w:val="16"/>
              </w:rPr>
              <w:t>0.946765</w:t>
            </w:r>
          </w:p>
        </w:tc>
        <w:tc>
          <w:tcPr>
            <w:tcW w:type="dxa" w:w="1195"/>
            <w:shd w:fill="F2F5FA"/>
          </w:tcPr>
          <w:p>
            <w:pPr>
              <w:spacing w:after="0"/>
            </w:pPr>
            <w:r/>
            <w:r>
              <w:rPr>
                <w:rFonts w:ascii="Consolas" w:hAnsi="Consolas"/>
                <w:b w:val="0"/>
                <w:sz w:val="16"/>
              </w:rPr>
              <w:t>0.873995</w:t>
            </w:r>
          </w:p>
        </w:tc>
        <w:tc>
          <w:tcPr>
            <w:tcW w:type="dxa" w:w="1195"/>
            <w:shd w:fill="F2F5FA"/>
          </w:tcPr>
          <w:p>
            <w:pPr>
              <w:spacing w:after="0"/>
            </w:pPr>
            <w:r/>
            <w:r>
              <w:rPr>
                <w:rFonts w:ascii="Consolas" w:hAnsi="Consolas"/>
                <w:b w:val="0"/>
                <w:sz w:val="16"/>
              </w:rPr>
              <w:t>0.878294</w:t>
            </w:r>
          </w:p>
        </w:tc>
      </w:tr>
      <w:tr>
        <w:tc>
          <w:tcPr>
            <w:tcW w:type="dxa" w:w="1224"/>
          </w:tcPr>
          <w:p>
            <w:pPr>
              <w:spacing w:after="0"/>
            </w:pPr>
            <w:r/>
            <w:r>
              <w:rPr>
                <w:b w:val="0"/>
                <w:sz w:val="16"/>
              </w:rPr>
              <w:t>11 Aug 10:19</w:t>
            </w:r>
          </w:p>
        </w:tc>
        <w:tc>
          <w:tcPr>
            <w:tcW w:type="dxa" w:w="1037"/>
          </w:tcPr>
          <w:p>
            <w:pPr>
              <w:spacing w:after="0"/>
            </w:pPr>
            <w:r/>
            <w:r>
              <w:rPr>
                <w:b w:val="0"/>
                <w:sz w:val="16"/>
              </w:rPr>
              <w:t>3Rrm2opr</w:t>
            </w:r>
          </w:p>
        </w:tc>
        <w:tc>
          <w:tcPr>
            <w:tcW w:type="dxa" w:w="4392"/>
          </w:tcPr>
          <w:p>
            <w:pPr>
              <w:spacing w:after="0"/>
            </w:pPr>
            <w:r/>
            <w:r>
              <w:rPr>
                <w:b w:val="0"/>
                <w:sz w:val="16"/>
              </w:rPr>
              <w:t>submission_dpa_s21.csv</w:t>
            </w:r>
          </w:p>
        </w:tc>
        <w:tc>
          <w:tcPr>
            <w:tcW w:type="dxa" w:w="648"/>
          </w:tcPr>
          <w:p>
            <w:pPr>
              <w:spacing w:after="0"/>
            </w:pPr>
            <w:r/>
            <w:r>
              <w:rPr>
                <w:b w:val="0"/>
                <w:sz w:val="16"/>
              </w:rPr>
            </w:r>
          </w:p>
        </w:tc>
        <w:tc>
          <w:tcPr>
            <w:tcW w:type="dxa" w:w="1469"/>
          </w:tcPr>
          <w:p>
            <w:pPr>
              <w:spacing w:after="0"/>
            </w:pPr>
            <w:r/>
            <w:r>
              <w:rPr>
                <w:rFonts w:ascii="Consolas" w:hAnsi="Consolas"/>
                <w:b w:val="0"/>
                <w:sz w:val="16"/>
              </w:rPr>
              <w:t>0.906604926</w:t>
            </w:r>
          </w:p>
        </w:tc>
        <w:tc>
          <w:tcPr>
            <w:tcW w:type="dxa" w:w="1469"/>
          </w:tcPr>
          <w:p>
            <w:pPr>
              <w:spacing w:after="0"/>
            </w:pPr>
            <w:r/>
            <w:r>
              <w:rPr>
                <w:rFonts w:ascii="Consolas" w:hAnsi="Consolas"/>
                <w:b w:val="0"/>
                <w:sz w:val="16"/>
              </w:rPr>
              <w:t>0.907885474</w:t>
            </w:r>
          </w:p>
        </w:tc>
        <w:tc>
          <w:tcPr>
            <w:tcW w:type="dxa" w:w="1195"/>
          </w:tcPr>
          <w:p>
            <w:pPr>
              <w:spacing w:after="0"/>
            </w:pPr>
            <w:r/>
            <w:r>
              <w:rPr>
                <w:rFonts w:ascii="Consolas" w:hAnsi="Consolas"/>
                <w:b w:val="0"/>
                <w:sz w:val="16"/>
              </w:rPr>
              <w:t>0.947477</w:t>
            </w:r>
          </w:p>
        </w:tc>
        <w:tc>
          <w:tcPr>
            <w:tcW w:type="dxa" w:w="1195"/>
          </w:tcPr>
          <w:p>
            <w:pPr>
              <w:spacing w:after="0"/>
            </w:pPr>
            <w:r/>
            <w:r>
              <w:rPr>
                <w:rFonts w:ascii="Consolas" w:hAnsi="Consolas"/>
                <w:b w:val="0"/>
                <w:sz w:val="16"/>
              </w:rPr>
              <w:t>0.951992</w:t>
            </w:r>
          </w:p>
        </w:tc>
        <w:tc>
          <w:tcPr>
            <w:tcW w:type="dxa" w:w="1195"/>
          </w:tcPr>
          <w:p>
            <w:pPr>
              <w:spacing w:after="0"/>
            </w:pPr>
            <w:r/>
            <w:r>
              <w:rPr>
                <w:rFonts w:ascii="Consolas" w:hAnsi="Consolas"/>
                <w:b w:val="0"/>
                <w:sz w:val="16"/>
              </w:rPr>
              <w:t>0.879357</w:t>
            </w:r>
          </w:p>
        </w:tc>
        <w:tc>
          <w:tcPr>
            <w:tcW w:type="dxa" w:w="1195"/>
          </w:tcPr>
          <w:p>
            <w:pPr>
              <w:spacing w:after="0"/>
            </w:pPr>
            <w:r/>
            <w:r>
              <w:rPr>
                <w:rFonts w:ascii="Consolas" w:hAnsi="Consolas"/>
                <w:b w:val="0"/>
                <w:sz w:val="16"/>
              </w:rPr>
              <w:t>0.878481</w:t>
            </w:r>
          </w:p>
        </w:tc>
      </w:tr>
      <w:tr>
        <w:tc>
          <w:tcPr>
            <w:tcW w:type="dxa" w:w="1224"/>
            <w:shd w:fill="F2F5FA"/>
          </w:tcPr>
          <w:p>
            <w:pPr>
              <w:spacing w:after="0"/>
            </w:pPr>
            <w:r/>
            <w:r>
              <w:rPr>
                <w:b w:val="0"/>
                <w:sz w:val="16"/>
              </w:rPr>
              <w:t>11 Aug 10:18</w:t>
            </w:r>
          </w:p>
        </w:tc>
        <w:tc>
          <w:tcPr>
            <w:tcW w:type="dxa" w:w="1037"/>
            <w:shd w:fill="F2F5FA"/>
          </w:tcPr>
          <w:p>
            <w:pPr>
              <w:spacing w:after="0"/>
            </w:pPr>
            <w:r/>
            <w:r>
              <w:rPr>
                <w:b w:val="0"/>
                <w:sz w:val="16"/>
              </w:rPr>
              <w:t>pnjx4Gy7</w:t>
            </w:r>
          </w:p>
        </w:tc>
        <w:tc>
          <w:tcPr>
            <w:tcW w:type="dxa" w:w="4392"/>
            <w:shd w:fill="F2F5FA"/>
          </w:tcPr>
          <w:p>
            <w:pPr>
              <w:spacing w:after="0"/>
            </w:pPr>
            <w:r/>
            <w:r>
              <w:rPr>
                <w:b w:val="0"/>
                <w:sz w:val="16"/>
              </w:rPr>
              <w:t>submission_champion_dualpol_add_seedavg5.csv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0.907616148</w:t>
            </w:r>
          </w:p>
        </w:tc>
        <w:tc>
          <w:tcPr>
            <w:tcW w:type="dxa" w:w="1469"/>
            <w:shd w:fill="F2F5FA"/>
          </w:tcPr>
          <w:p>
            <w:pPr>
              <w:spacing w:after="0"/>
            </w:pPr>
            <w:r/>
            <w:r>
              <w:rPr>
                <w:rFonts w:ascii="Consolas" w:hAnsi="Consolas"/>
                <w:b w:val="0"/>
                <w:sz w:val="16"/>
              </w:rPr>
              <w:t>0.909757431</w:t>
            </w:r>
          </w:p>
        </w:tc>
        <w:tc>
          <w:tcPr>
            <w:tcW w:type="dxa" w:w="1195"/>
            <w:shd w:fill="F2F5FA"/>
          </w:tcPr>
          <w:p>
            <w:pPr>
              <w:spacing w:after="0"/>
            </w:pPr>
            <w:r/>
            <w:r>
              <w:rPr>
                <w:rFonts w:ascii="Consolas" w:hAnsi="Consolas"/>
                <w:b w:val="0"/>
                <w:sz w:val="16"/>
              </w:rPr>
              <w:t>0.946460</w:t>
            </w:r>
          </w:p>
        </w:tc>
        <w:tc>
          <w:tcPr>
            <w:tcW w:type="dxa" w:w="1195"/>
            <w:shd w:fill="F2F5FA"/>
          </w:tcPr>
          <w:p>
            <w:pPr>
              <w:spacing w:after="0"/>
            </w:pPr>
            <w:r/>
            <w:r>
              <w:rPr>
                <w:rFonts w:ascii="Consolas" w:hAnsi="Consolas"/>
                <w:b w:val="0"/>
                <w:sz w:val="16"/>
              </w:rPr>
              <w:t>0.950308</w:t>
            </w:r>
          </w:p>
        </w:tc>
        <w:tc>
          <w:tcPr>
            <w:tcW w:type="dxa" w:w="1195"/>
            <w:shd w:fill="F2F5FA"/>
          </w:tcPr>
          <w:p>
            <w:pPr>
              <w:spacing w:after="0"/>
            </w:pPr>
            <w:r/>
            <w:r>
              <w:rPr>
                <w:rFonts w:ascii="Consolas" w:hAnsi="Consolas"/>
                <w:b w:val="0"/>
                <w:sz w:val="16"/>
              </w:rPr>
              <w:t>0.881720</w:t>
            </w:r>
          </w:p>
        </w:tc>
        <w:tc>
          <w:tcPr>
            <w:tcW w:type="dxa" w:w="1195"/>
            <w:shd w:fill="F2F5FA"/>
          </w:tcPr>
          <w:p>
            <w:pPr>
              <w:spacing w:after="0"/>
            </w:pPr>
            <w:r/>
            <w:r>
              <w:rPr>
                <w:rFonts w:ascii="Consolas" w:hAnsi="Consolas"/>
                <w:b w:val="0"/>
                <w:sz w:val="16"/>
              </w:rPr>
              <w:t>0.882724</w:t>
            </w:r>
          </w:p>
        </w:tc>
      </w:tr>
      <w:tr>
        <w:tc>
          <w:tcPr>
            <w:tcW w:type="dxa" w:w="1224"/>
          </w:tcPr>
          <w:p>
            <w:pPr>
              <w:spacing w:after="0"/>
            </w:pPr>
            <w:r/>
            <w:r>
              <w:rPr>
                <w:b w:val="0"/>
                <w:sz w:val="16"/>
              </w:rPr>
              <w:t>11 Aug 09:59</w:t>
            </w:r>
          </w:p>
        </w:tc>
        <w:tc>
          <w:tcPr>
            <w:tcW w:type="dxa" w:w="1037"/>
          </w:tcPr>
          <w:p>
            <w:pPr>
              <w:spacing w:after="0"/>
            </w:pPr>
            <w:r/>
            <w:r>
              <w:rPr>
                <w:b w:val="0"/>
                <w:sz w:val="16"/>
              </w:rPr>
              <w:t>ZS1FdcFU</w:t>
            </w:r>
          </w:p>
        </w:tc>
        <w:tc>
          <w:tcPr>
            <w:tcW w:type="dxa" w:w="4392"/>
          </w:tcPr>
          <w:p>
            <w:pPr>
              <w:spacing w:after="0"/>
            </w:pPr>
            <w:r/>
            <w:r>
              <w:rPr>
                <w:b w:val="0"/>
                <w:sz w:val="16"/>
              </w:rPr>
              <w:t>submission_amix_s42.csv</w:t>
            </w:r>
          </w:p>
        </w:tc>
        <w:tc>
          <w:tcPr>
            <w:tcW w:type="dxa" w:w="648"/>
          </w:tcPr>
          <w:p>
            <w:pPr>
              <w:spacing w:after="0"/>
            </w:pPr>
            <w:r/>
            <w:r>
              <w:rPr>
                <w:b w:val="0"/>
                <w:sz w:val="16"/>
              </w:rPr>
            </w:r>
          </w:p>
        </w:tc>
        <w:tc>
          <w:tcPr>
            <w:tcW w:type="dxa" w:w="1469"/>
          </w:tcPr>
          <w:p>
            <w:pPr>
              <w:spacing w:after="0"/>
            </w:pPr>
            <w:r/>
            <w:r>
              <w:rPr>
                <w:rFonts w:ascii="Consolas" w:hAnsi="Consolas"/>
                <w:b w:val="0"/>
                <w:sz w:val="16"/>
              </w:rPr>
              <w:t>0.899019473</w:t>
            </w:r>
          </w:p>
        </w:tc>
        <w:tc>
          <w:tcPr>
            <w:tcW w:type="dxa" w:w="1469"/>
          </w:tcPr>
          <w:p>
            <w:pPr>
              <w:spacing w:after="0"/>
            </w:pPr>
            <w:r/>
            <w:r>
              <w:rPr>
                <w:rFonts w:ascii="Consolas" w:hAnsi="Consolas"/>
                <w:b w:val="0"/>
                <w:sz w:val="16"/>
              </w:rPr>
              <w:t>0.906965167</w:t>
            </w:r>
          </w:p>
        </w:tc>
        <w:tc>
          <w:tcPr>
            <w:tcW w:type="dxa" w:w="1195"/>
          </w:tcPr>
          <w:p>
            <w:pPr>
              <w:spacing w:after="0"/>
            </w:pPr>
            <w:r/>
            <w:r>
              <w:rPr>
                <w:rFonts w:ascii="Consolas" w:hAnsi="Consolas"/>
                <w:b w:val="0"/>
                <w:sz w:val="16"/>
              </w:rPr>
              <w:t>0.941480</w:t>
            </w:r>
          </w:p>
        </w:tc>
        <w:tc>
          <w:tcPr>
            <w:tcW w:type="dxa" w:w="1195"/>
          </w:tcPr>
          <w:p>
            <w:pPr>
              <w:spacing w:after="0"/>
            </w:pPr>
            <w:r/>
            <w:r>
              <w:rPr>
                <w:rFonts w:ascii="Consolas" w:hAnsi="Consolas"/>
                <w:b w:val="0"/>
                <w:sz w:val="16"/>
              </w:rPr>
              <w:t>0.946964</w:t>
            </w:r>
          </w:p>
        </w:tc>
        <w:tc>
          <w:tcPr>
            <w:tcW w:type="dxa" w:w="1195"/>
          </w:tcPr>
          <w:p>
            <w:pPr>
              <w:spacing w:after="0"/>
            </w:pPr>
            <w:r/>
            <w:r>
              <w:rPr>
                <w:rFonts w:ascii="Consolas" w:hAnsi="Consolas"/>
                <w:b w:val="0"/>
                <w:sz w:val="16"/>
              </w:rPr>
              <w:t>0.870712</w:t>
            </w:r>
          </w:p>
        </w:tc>
        <w:tc>
          <w:tcPr>
            <w:tcW w:type="dxa" w:w="1195"/>
          </w:tcPr>
          <w:p>
            <w:pPr>
              <w:spacing w:after="0"/>
            </w:pPr>
            <w:r/>
            <w:r>
              <w:rPr>
                <w:rFonts w:ascii="Consolas" w:hAnsi="Consolas"/>
                <w:b w:val="0"/>
                <w:sz w:val="16"/>
              </w:rPr>
              <w:t>0.880299</w:t>
            </w:r>
          </w:p>
        </w:tc>
      </w:tr>
      <w:tr>
        <w:tc>
          <w:tcPr>
            <w:tcW w:type="dxa" w:w="1224"/>
            <w:shd w:fill="F2F5FA"/>
          </w:tcPr>
          <w:p>
            <w:pPr>
              <w:spacing w:after="0"/>
            </w:pPr>
            <w:r/>
            <w:r>
              <w:rPr>
                <w:b w:val="0"/>
                <w:sz w:val="16"/>
              </w:rPr>
              <w:t>11 Aug 09:05</w:t>
            </w:r>
          </w:p>
        </w:tc>
        <w:tc>
          <w:tcPr>
            <w:tcW w:type="dxa" w:w="1037"/>
            <w:shd w:fill="F2F5FA"/>
          </w:tcPr>
          <w:p>
            <w:pPr>
              <w:spacing w:after="0"/>
            </w:pPr>
            <w:r/>
            <w:r>
              <w:rPr>
                <w:b w:val="0"/>
                <w:sz w:val="16"/>
              </w:rPr>
              <w:t>1vdzcmb9</w:t>
            </w:r>
          </w:p>
        </w:tc>
        <w:tc>
          <w:tcPr>
            <w:tcW w:type="dxa" w:w="4392"/>
            <w:shd w:fill="F2F5FA"/>
          </w:tcPr>
          <w:p>
            <w:pPr>
              <w:spacing w:after="0"/>
            </w:pPr>
            <w:r/>
            <w:r>
              <w:rPr>
                <w:b w:val="0"/>
                <w:sz w:val="16"/>
              </w:rPr>
              <w:t>submission_a15_s42.csv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0.900889546</w:t>
            </w:r>
          </w:p>
        </w:tc>
        <w:tc>
          <w:tcPr>
            <w:tcW w:type="dxa" w:w="1469"/>
            <w:shd w:fill="F2F5FA"/>
          </w:tcPr>
          <w:p>
            <w:pPr>
              <w:spacing w:after="0"/>
            </w:pPr>
            <w:r/>
            <w:r>
              <w:rPr>
                <w:rFonts w:ascii="Consolas" w:hAnsi="Consolas"/>
                <w:b w:val="0"/>
                <w:sz w:val="16"/>
              </w:rPr>
              <w:t>0.905317293</w:t>
            </w:r>
          </w:p>
        </w:tc>
        <w:tc>
          <w:tcPr>
            <w:tcW w:type="dxa" w:w="1195"/>
            <w:shd w:fill="F2F5FA"/>
          </w:tcPr>
          <w:p>
            <w:pPr>
              <w:spacing w:after="0"/>
            </w:pPr>
            <w:r/>
            <w:r>
              <w:rPr>
                <w:rFonts w:ascii="Consolas" w:hAnsi="Consolas"/>
                <w:b w:val="0"/>
                <w:sz w:val="16"/>
              </w:rPr>
              <w:t>0.939227</w:t>
            </w:r>
          </w:p>
        </w:tc>
        <w:tc>
          <w:tcPr>
            <w:tcW w:type="dxa" w:w="1195"/>
            <w:shd w:fill="F2F5FA"/>
          </w:tcPr>
          <w:p>
            <w:pPr>
              <w:spacing w:after="0"/>
            </w:pPr>
            <w:r/>
            <w:r>
              <w:rPr>
                <w:rFonts w:ascii="Consolas" w:hAnsi="Consolas"/>
                <w:b w:val="0"/>
                <w:sz w:val="16"/>
              </w:rPr>
              <w:t>0.945396</w:t>
            </w:r>
          </w:p>
        </w:tc>
        <w:tc>
          <w:tcPr>
            <w:tcW w:type="dxa" w:w="1195"/>
            <w:shd w:fill="F2F5FA"/>
          </w:tcPr>
          <w:p>
            <w:pPr>
              <w:spacing w:after="0"/>
            </w:pPr>
            <w:r/>
            <w:r>
              <w:rPr>
                <w:rFonts w:ascii="Consolas" w:hAnsi="Consolas"/>
                <w:b w:val="0"/>
                <w:sz w:val="16"/>
              </w:rPr>
              <w:t>0.875332</w:t>
            </w:r>
          </w:p>
        </w:tc>
        <w:tc>
          <w:tcPr>
            <w:tcW w:type="dxa" w:w="1195"/>
            <w:shd w:fill="F2F5FA"/>
          </w:tcPr>
          <w:p>
            <w:pPr>
              <w:spacing w:after="0"/>
            </w:pPr>
            <w:r/>
            <w:r>
              <w:rPr>
                <w:rFonts w:ascii="Consolas" w:hAnsi="Consolas"/>
                <w:b w:val="0"/>
                <w:sz w:val="16"/>
              </w:rPr>
              <w:t>0.878598</w:t>
            </w:r>
          </w:p>
        </w:tc>
      </w:tr>
      <w:tr>
        <w:tc>
          <w:tcPr>
            <w:tcW w:type="dxa" w:w="1224"/>
          </w:tcPr>
          <w:p>
            <w:pPr>
              <w:spacing w:after="0"/>
            </w:pPr>
            <w:r/>
            <w:r>
              <w:rPr>
                <w:b w:val="0"/>
                <w:sz w:val="16"/>
              </w:rPr>
              <w:t>11 Aug 09:05</w:t>
            </w:r>
          </w:p>
        </w:tc>
        <w:tc>
          <w:tcPr>
            <w:tcW w:type="dxa" w:w="1037"/>
          </w:tcPr>
          <w:p>
            <w:pPr>
              <w:spacing w:after="0"/>
            </w:pPr>
            <w:r/>
            <w:r>
              <w:rPr>
                <w:b w:val="0"/>
                <w:sz w:val="16"/>
              </w:rPr>
              <w:t>qrscyzas</w:t>
            </w:r>
          </w:p>
        </w:tc>
        <w:tc>
          <w:tcPr>
            <w:tcW w:type="dxa" w:w="4392"/>
          </w:tcPr>
          <w:p>
            <w:pPr>
              <w:spacing w:after="0"/>
            </w:pPr>
            <w:r/>
            <w:r>
              <w:rPr>
                <w:b w:val="0"/>
                <w:sz w:val="16"/>
              </w:rPr>
              <w:t>submission_a03_s21.csv</w:t>
            </w:r>
          </w:p>
        </w:tc>
        <w:tc>
          <w:tcPr>
            <w:tcW w:type="dxa" w:w="648"/>
          </w:tcPr>
          <w:p>
            <w:pPr>
              <w:spacing w:after="0"/>
            </w:pPr>
            <w:r/>
            <w:r>
              <w:rPr>
                <w:b w:val="0"/>
                <w:sz w:val="16"/>
              </w:rPr>
            </w:r>
          </w:p>
        </w:tc>
        <w:tc>
          <w:tcPr>
            <w:tcW w:type="dxa" w:w="1469"/>
          </w:tcPr>
          <w:p>
            <w:pPr>
              <w:spacing w:after="0"/>
            </w:pPr>
            <w:r/>
            <w:r>
              <w:rPr>
                <w:rFonts w:ascii="Consolas" w:hAnsi="Consolas"/>
                <w:b w:val="0"/>
                <w:sz w:val="16"/>
              </w:rPr>
              <w:t>0.898845871</w:t>
            </w:r>
          </w:p>
        </w:tc>
        <w:tc>
          <w:tcPr>
            <w:tcW w:type="dxa" w:w="1469"/>
          </w:tcPr>
          <w:p>
            <w:pPr>
              <w:spacing w:after="0"/>
            </w:pPr>
            <w:r/>
            <w:r>
              <w:rPr>
                <w:rFonts w:ascii="Consolas" w:hAnsi="Consolas"/>
                <w:b w:val="0"/>
                <w:sz w:val="16"/>
              </w:rPr>
              <w:t>0.898887636</w:t>
            </w:r>
          </w:p>
        </w:tc>
        <w:tc>
          <w:tcPr>
            <w:tcW w:type="dxa" w:w="1195"/>
          </w:tcPr>
          <w:p>
            <w:pPr>
              <w:spacing w:after="0"/>
            </w:pPr>
            <w:r/>
            <w:r>
              <w:rPr>
                <w:rFonts w:ascii="Consolas" w:hAnsi="Consolas"/>
                <w:b w:val="0"/>
                <w:sz w:val="16"/>
              </w:rPr>
              <w:t>0.937591</w:t>
            </w:r>
          </w:p>
        </w:tc>
        <w:tc>
          <w:tcPr>
            <w:tcW w:type="dxa" w:w="1195"/>
          </w:tcPr>
          <w:p>
            <w:pPr>
              <w:spacing w:after="0"/>
            </w:pPr>
            <w:r/>
            <w:r>
              <w:rPr>
                <w:rFonts w:ascii="Consolas" w:hAnsi="Consolas"/>
                <w:b w:val="0"/>
                <w:sz w:val="16"/>
              </w:rPr>
              <w:t>0.939430</w:t>
            </w:r>
          </w:p>
        </w:tc>
        <w:tc>
          <w:tcPr>
            <w:tcW w:type="dxa" w:w="1195"/>
          </w:tcPr>
          <w:p>
            <w:pPr>
              <w:spacing w:after="0"/>
            </w:pPr>
            <w:r/>
            <w:r>
              <w:rPr>
                <w:rFonts w:ascii="Consolas" w:hAnsi="Consolas"/>
                <w:b w:val="0"/>
                <w:sz w:val="16"/>
              </w:rPr>
              <w:t>0.873016</w:t>
            </w:r>
          </w:p>
        </w:tc>
        <w:tc>
          <w:tcPr>
            <w:tcW w:type="dxa" w:w="1195"/>
          </w:tcPr>
          <w:p>
            <w:pPr>
              <w:spacing w:after="0"/>
            </w:pPr>
            <w:r/>
            <w:r>
              <w:rPr>
                <w:rFonts w:ascii="Consolas" w:hAnsi="Consolas"/>
                <w:b w:val="0"/>
                <w:sz w:val="16"/>
              </w:rPr>
              <w:t>0.871859</w:t>
            </w:r>
          </w:p>
        </w:tc>
      </w:tr>
      <w:tr>
        <w:tc>
          <w:tcPr>
            <w:tcW w:type="dxa" w:w="1224"/>
            <w:shd w:fill="F2F5FA"/>
          </w:tcPr>
          <w:p>
            <w:pPr>
              <w:spacing w:after="0"/>
            </w:pPr>
            <w:r/>
            <w:r>
              <w:rPr>
                <w:b w:val="0"/>
                <w:sz w:val="16"/>
              </w:rPr>
              <w:t>10 Aug 14:50</w:t>
            </w:r>
          </w:p>
        </w:tc>
        <w:tc>
          <w:tcPr>
            <w:tcW w:type="dxa" w:w="1037"/>
            <w:shd w:fill="F2F5FA"/>
          </w:tcPr>
          <w:p>
            <w:pPr>
              <w:spacing w:after="0"/>
            </w:pPr>
            <w:r/>
            <w:r>
              <w:rPr>
                <w:b w:val="0"/>
                <w:sz w:val="16"/>
              </w:rPr>
              <w:t>P47AEMd2</w:t>
            </w:r>
          </w:p>
        </w:tc>
        <w:tc>
          <w:tcPr>
            <w:tcW w:type="dxa" w:w="4392"/>
            <w:shd w:fill="F2F5FA"/>
          </w:tcPr>
          <w:p>
            <w:pPr>
              <w:spacing w:after="0"/>
            </w:pPr>
            <w:r/>
            <w:r>
              <w:rPr>
                <w:b w:val="0"/>
                <w:sz w:val="16"/>
              </w:rPr>
              <w:t>submission_distill_s21.csv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0.906459535</w:t>
            </w:r>
          </w:p>
        </w:tc>
        <w:tc>
          <w:tcPr>
            <w:tcW w:type="dxa" w:w="1469"/>
            <w:shd w:fill="F2F5FA"/>
          </w:tcPr>
          <w:p>
            <w:pPr>
              <w:spacing w:after="0"/>
            </w:pPr>
            <w:r/>
            <w:r>
              <w:rPr>
                <w:rFonts w:ascii="Consolas" w:hAnsi="Consolas"/>
                <w:b w:val="0"/>
                <w:sz w:val="16"/>
              </w:rPr>
              <w:t>0.907970698</w:t>
            </w:r>
          </w:p>
        </w:tc>
        <w:tc>
          <w:tcPr>
            <w:tcW w:type="dxa" w:w="1195"/>
            <w:shd w:fill="F2F5FA"/>
          </w:tcPr>
          <w:p>
            <w:pPr>
              <w:spacing w:after="0"/>
            </w:pPr>
            <w:r/>
            <w:r>
              <w:rPr>
                <w:rFonts w:ascii="Consolas" w:hAnsi="Consolas"/>
                <w:b w:val="0"/>
                <w:sz w:val="16"/>
              </w:rPr>
              <w:t>0.947114</w:t>
            </w:r>
          </w:p>
        </w:tc>
        <w:tc>
          <w:tcPr>
            <w:tcW w:type="dxa" w:w="1195"/>
            <w:shd w:fill="F2F5FA"/>
          </w:tcPr>
          <w:p>
            <w:pPr>
              <w:spacing w:after="0"/>
            </w:pPr>
            <w:r/>
            <w:r>
              <w:rPr>
                <w:rFonts w:ascii="Consolas" w:hAnsi="Consolas"/>
                <w:b w:val="0"/>
                <w:sz w:val="16"/>
              </w:rPr>
              <w:t>0.948408</w:t>
            </w:r>
          </w:p>
        </w:tc>
        <w:tc>
          <w:tcPr>
            <w:tcW w:type="dxa" w:w="1195"/>
            <w:shd w:fill="F2F5FA"/>
          </w:tcPr>
          <w:p>
            <w:pPr>
              <w:spacing w:after="0"/>
            </w:pPr>
            <w:r/>
            <w:r>
              <w:rPr>
                <w:rFonts w:ascii="Consolas" w:hAnsi="Consolas"/>
                <w:b w:val="0"/>
                <w:sz w:val="16"/>
              </w:rPr>
              <w:t>0.879357</w:t>
            </w:r>
          </w:p>
        </w:tc>
        <w:tc>
          <w:tcPr>
            <w:tcW w:type="dxa" w:w="1195"/>
            <w:shd w:fill="F2F5FA"/>
          </w:tcPr>
          <w:p>
            <w:pPr>
              <w:spacing w:after="0"/>
            </w:pPr>
            <w:r/>
            <w:r>
              <w:rPr>
                <w:rFonts w:ascii="Consolas" w:hAnsi="Consolas"/>
                <w:b w:val="0"/>
                <w:sz w:val="16"/>
              </w:rPr>
              <w:t>0.881013</w:t>
            </w:r>
          </w:p>
        </w:tc>
      </w:tr>
      <w:tr>
        <w:tc>
          <w:tcPr>
            <w:tcW w:type="dxa" w:w="1224"/>
          </w:tcPr>
          <w:p>
            <w:pPr>
              <w:spacing w:after="0"/>
            </w:pPr>
            <w:r/>
            <w:r>
              <w:rPr>
                <w:b w:val="0"/>
                <w:sz w:val="16"/>
              </w:rPr>
              <w:t>10 Aug 14:12</w:t>
            </w:r>
          </w:p>
        </w:tc>
        <w:tc>
          <w:tcPr>
            <w:tcW w:type="dxa" w:w="1037"/>
          </w:tcPr>
          <w:p>
            <w:pPr>
              <w:spacing w:after="0"/>
            </w:pPr>
            <w:r/>
            <w:r>
              <w:rPr>
                <w:b w:val="0"/>
                <w:sz w:val="16"/>
              </w:rPr>
              <w:t>TBuUFdGd</w:t>
            </w:r>
          </w:p>
        </w:tc>
        <w:tc>
          <w:tcPr>
            <w:tcW w:type="dxa" w:w="4392"/>
          </w:tcPr>
          <w:p>
            <w:pPr>
              <w:spacing w:after="0"/>
            </w:pPr>
            <w:r/>
            <w:r>
              <w:rPr>
                <w:b w:val="0"/>
                <w:sz w:val="16"/>
              </w:rPr>
              <w:t>submission_tcons_s13.csv</w:t>
            </w:r>
          </w:p>
        </w:tc>
        <w:tc>
          <w:tcPr>
            <w:tcW w:type="dxa" w:w="648"/>
          </w:tcPr>
          <w:p>
            <w:pPr>
              <w:spacing w:after="0"/>
            </w:pPr>
            <w:r/>
            <w:r>
              <w:rPr>
                <w:b w:val="0"/>
                <w:sz w:val="16"/>
              </w:rPr>
            </w:r>
          </w:p>
        </w:tc>
        <w:tc>
          <w:tcPr>
            <w:tcW w:type="dxa" w:w="1469"/>
          </w:tcPr>
          <w:p>
            <w:pPr>
              <w:spacing w:after="0"/>
            </w:pPr>
            <w:r/>
            <w:r>
              <w:rPr>
                <w:rFonts w:ascii="Consolas" w:hAnsi="Consolas"/>
                <w:b w:val="0"/>
                <w:sz w:val="16"/>
              </w:rPr>
              <w:t>0.908873448</w:t>
            </w:r>
          </w:p>
        </w:tc>
        <w:tc>
          <w:tcPr>
            <w:tcW w:type="dxa" w:w="1469"/>
          </w:tcPr>
          <w:p>
            <w:pPr>
              <w:spacing w:after="0"/>
            </w:pPr>
            <w:r/>
            <w:r>
              <w:rPr>
                <w:rFonts w:ascii="Consolas" w:hAnsi="Consolas"/>
                <w:b w:val="0"/>
                <w:sz w:val="16"/>
              </w:rPr>
              <w:t>0.920818161</w:t>
            </w:r>
          </w:p>
        </w:tc>
        <w:tc>
          <w:tcPr>
            <w:tcW w:type="dxa" w:w="1195"/>
          </w:tcPr>
          <w:p>
            <w:pPr>
              <w:spacing w:after="0"/>
            </w:pPr>
            <w:r/>
            <w:r>
              <w:rPr>
                <w:rFonts w:ascii="Consolas" w:hAnsi="Consolas"/>
                <w:b w:val="0"/>
                <w:sz w:val="16"/>
              </w:rPr>
              <w:t>0.925923</w:t>
            </w:r>
          </w:p>
        </w:tc>
        <w:tc>
          <w:tcPr>
            <w:tcW w:type="dxa" w:w="1195"/>
          </w:tcPr>
          <w:p>
            <w:pPr>
              <w:spacing w:after="0"/>
            </w:pPr>
            <w:r/>
            <w:r>
              <w:rPr>
                <w:rFonts w:ascii="Consolas" w:hAnsi="Consolas"/>
                <w:b w:val="0"/>
                <w:sz w:val="16"/>
              </w:rPr>
              <w:t>0.937704</w:t>
            </w:r>
          </w:p>
        </w:tc>
        <w:tc>
          <w:tcPr>
            <w:tcW w:type="dxa" w:w="1195"/>
          </w:tcPr>
          <w:p>
            <w:pPr>
              <w:spacing w:after="0"/>
            </w:pPr>
            <w:r/>
            <w:r>
              <w:rPr>
                <w:rFonts w:ascii="Consolas" w:hAnsi="Consolas"/>
                <w:b w:val="0"/>
                <w:sz w:val="16"/>
              </w:rPr>
              <w:t>0.897507</w:t>
            </w:r>
          </w:p>
        </w:tc>
        <w:tc>
          <w:tcPr>
            <w:tcW w:type="dxa" w:w="1195"/>
          </w:tcPr>
          <w:p>
            <w:pPr>
              <w:spacing w:after="0"/>
            </w:pPr>
            <w:r/>
            <w:r>
              <w:rPr>
                <w:rFonts w:ascii="Consolas" w:hAnsi="Consolas"/>
                <w:b w:val="0"/>
                <w:sz w:val="16"/>
              </w:rPr>
              <w:t>0.909561</w:t>
            </w:r>
          </w:p>
        </w:tc>
      </w:tr>
      <w:tr>
        <w:tc>
          <w:tcPr>
            <w:tcW w:type="dxa" w:w="1224"/>
            <w:shd w:fill="F2F5FA"/>
          </w:tcPr>
          <w:p>
            <w:pPr>
              <w:spacing w:after="0"/>
            </w:pPr>
            <w:r/>
            <w:r>
              <w:rPr>
                <w:b w:val="0"/>
                <w:sz w:val="16"/>
              </w:rPr>
              <w:t>10 Aug 14:11</w:t>
            </w:r>
          </w:p>
        </w:tc>
        <w:tc>
          <w:tcPr>
            <w:tcW w:type="dxa" w:w="1037"/>
            <w:shd w:fill="F2F5FA"/>
          </w:tcPr>
          <w:p>
            <w:pPr>
              <w:spacing w:after="0"/>
            </w:pPr>
            <w:r/>
            <w:r>
              <w:rPr>
                <w:b w:val="0"/>
                <w:sz w:val="16"/>
              </w:rPr>
              <w:t>dJuAHK8m</w:t>
            </w:r>
          </w:p>
        </w:tc>
        <w:tc>
          <w:tcPr>
            <w:tcW w:type="dxa" w:w="4392"/>
            <w:shd w:fill="F2F5FA"/>
          </w:tcPr>
          <w:p>
            <w:pPr>
              <w:spacing w:after="0"/>
            </w:pPr>
            <w:r/>
            <w:r>
              <w:rPr>
                <w:b w:val="0"/>
                <w:sz w:val="16"/>
              </w:rPr>
              <w:t>submission_champion_tcons_seedavg5.csv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0.893751537</w:t>
            </w:r>
          </w:p>
        </w:tc>
        <w:tc>
          <w:tcPr>
            <w:tcW w:type="dxa" w:w="1469"/>
            <w:shd w:fill="F2F5FA"/>
          </w:tcPr>
          <w:p>
            <w:pPr>
              <w:spacing w:after="0"/>
            </w:pPr>
            <w:r/>
            <w:r>
              <w:rPr>
                <w:rFonts w:ascii="Consolas" w:hAnsi="Consolas"/>
                <w:b w:val="0"/>
                <w:sz w:val="16"/>
              </w:rPr>
              <w:t>0.901721190</w:t>
            </w:r>
          </w:p>
        </w:tc>
        <w:tc>
          <w:tcPr>
            <w:tcW w:type="dxa" w:w="1195"/>
            <w:shd w:fill="F2F5FA"/>
          </w:tcPr>
          <w:p>
            <w:pPr>
              <w:spacing w:after="0"/>
            </w:pPr>
            <w:r/>
            <w:r>
              <w:rPr>
                <w:rFonts w:ascii="Consolas" w:hAnsi="Consolas"/>
                <w:b w:val="0"/>
                <w:sz w:val="16"/>
              </w:rPr>
              <w:t>0.926687</w:t>
            </w:r>
          </w:p>
        </w:tc>
        <w:tc>
          <w:tcPr>
            <w:tcW w:type="dxa" w:w="1195"/>
            <w:shd w:fill="F2F5FA"/>
          </w:tcPr>
          <w:p>
            <w:pPr>
              <w:spacing w:after="0"/>
            </w:pPr>
            <w:r/>
            <w:r>
              <w:rPr>
                <w:rFonts w:ascii="Consolas" w:hAnsi="Consolas"/>
                <w:b w:val="0"/>
                <w:sz w:val="16"/>
              </w:rPr>
              <w:t>0.940650</w:t>
            </w:r>
          </w:p>
        </w:tc>
        <w:tc>
          <w:tcPr>
            <w:tcW w:type="dxa" w:w="1195"/>
            <w:shd w:fill="F2F5FA"/>
          </w:tcPr>
          <w:p>
            <w:pPr>
              <w:spacing w:after="0"/>
            </w:pPr>
            <w:r/>
            <w:r>
              <w:rPr>
                <w:rFonts w:ascii="Consolas" w:hAnsi="Consolas"/>
                <w:b w:val="0"/>
                <w:sz w:val="16"/>
              </w:rPr>
              <w:t>0.871795</w:t>
            </w:r>
          </w:p>
        </w:tc>
        <w:tc>
          <w:tcPr>
            <w:tcW w:type="dxa" w:w="1195"/>
            <w:shd w:fill="F2F5FA"/>
          </w:tcPr>
          <w:p>
            <w:pPr>
              <w:spacing w:after="0"/>
            </w:pPr>
            <w:r/>
            <w:r>
              <w:rPr>
                <w:rFonts w:ascii="Consolas" w:hAnsi="Consolas"/>
                <w:b w:val="0"/>
                <w:sz w:val="16"/>
              </w:rPr>
              <w:t>0.875769</w:t>
            </w:r>
          </w:p>
        </w:tc>
      </w:tr>
      <w:tr>
        <w:tc>
          <w:tcPr>
            <w:tcW w:type="dxa" w:w="1224"/>
          </w:tcPr>
          <w:p>
            <w:pPr>
              <w:spacing w:after="0"/>
            </w:pPr>
            <w:r/>
            <w:r>
              <w:rPr>
                <w:b w:val="0"/>
                <w:sz w:val="16"/>
              </w:rPr>
              <w:t>10 Aug 13:31</w:t>
            </w:r>
          </w:p>
        </w:tc>
        <w:tc>
          <w:tcPr>
            <w:tcW w:type="dxa" w:w="1037"/>
          </w:tcPr>
          <w:p>
            <w:pPr>
              <w:spacing w:after="0"/>
            </w:pPr>
            <w:r/>
            <w:r>
              <w:rPr>
                <w:b w:val="0"/>
                <w:sz w:val="16"/>
              </w:rPr>
              <w:t>GmvVzeiN</w:t>
            </w:r>
          </w:p>
        </w:tc>
        <w:tc>
          <w:tcPr>
            <w:tcW w:type="dxa" w:w="4392"/>
          </w:tcPr>
          <w:p>
            <w:pPr>
              <w:spacing w:after="0"/>
            </w:pPr>
            <w:r/>
            <w:r>
              <w:rPr>
                <w:b w:val="0"/>
                <w:sz w:val="16"/>
              </w:rPr>
              <w:t>submission_tcons_s42.csv</w:t>
            </w:r>
          </w:p>
        </w:tc>
        <w:tc>
          <w:tcPr>
            <w:tcW w:type="dxa" w:w="648"/>
          </w:tcPr>
          <w:p>
            <w:pPr>
              <w:spacing w:after="0"/>
            </w:pPr>
            <w:r/>
            <w:r>
              <w:rPr>
                <w:b w:val="0"/>
                <w:sz w:val="16"/>
              </w:rPr>
            </w:r>
          </w:p>
        </w:tc>
        <w:tc>
          <w:tcPr>
            <w:tcW w:type="dxa" w:w="1469"/>
          </w:tcPr>
          <w:p>
            <w:pPr>
              <w:spacing w:after="0"/>
            </w:pPr>
            <w:r/>
            <w:r>
              <w:rPr>
                <w:rFonts w:ascii="Consolas" w:hAnsi="Consolas"/>
                <w:b w:val="0"/>
                <w:sz w:val="16"/>
              </w:rPr>
              <w:t>0.914178889</w:t>
            </w:r>
          </w:p>
        </w:tc>
        <w:tc>
          <w:tcPr>
            <w:tcW w:type="dxa" w:w="1469"/>
          </w:tcPr>
          <w:p>
            <w:pPr>
              <w:spacing w:after="0"/>
            </w:pPr>
            <w:r/>
            <w:r>
              <w:rPr>
                <w:rFonts w:ascii="Consolas" w:hAnsi="Consolas"/>
                <w:b w:val="0"/>
                <w:sz w:val="16"/>
              </w:rPr>
              <w:t>0.913674472</w:t>
            </w:r>
          </w:p>
        </w:tc>
        <w:tc>
          <w:tcPr>
            <w:tcW w:type="dxa" w:w="1195"/>
          </w:tcPr>
          <w:p>
            <w:pPr>
              <w:spacing w:after="0"/>
            </w:pPr>
            <w:r/>
            <w:r>
              <w:rPr>
                <w:rFonts w:ascii="Consolas" w:hAnsi="Consolas"/>
                <w:b w:val="0"/>
                <w:sz w:val="16"/>
              </w:rPr>
              <w:t>0.933447</w:t>
            </w:r>
          </w:p>
        </w:tc>
        <w:tc>
          <w:tcPr>
            <w:tcW w:type="dxa" w:w="1195"/>
          </w:tcPr>
          <w:p>
            <w:pPr>
              <w:spacing w:after="0"/>
            </w:pPr>
            <w:r/>
            <w:r>
              <w:rPr>
                <w:rFonts w:ascii="Consolas" w:hAnsi="Consolas"/>
                <w:b w:val="0"/>
                <w:sz w:val="16"/>
              </w:rPr>
              <w:t>0.940675</w:t>
            </w:r>
          </w:p>
        </w:tc>
        <w:tc>
          <w:tcPr>
            <w:tcW w:type="dxa" w:w="1195"/>
          </w:tcPr>
          <w:p>
            <w:pPr>
              <w:spacing w:after="0"/>
            </w:pPr>
            <w:r/>
            <w:r>
              <w:rPr>
                <w:rFonts w:ascii="Consolas" w:hAnsi="Consolas"/>
                <w:b w:val="0"/>
                <w:sz w:val="16"/>
              </w:rPr>
              <w:t>0.901333</w:t>
            </w:r>
          </w:p>
        </w:tc>
        <w:tc>
          <w:tcPr>
            <w:tcW w:type="dxa" w:w="1195"/>
          </w:tcPr>
          <w:p>
            <w:pPr>
              <w:spacing w:after="0"/>
            </w:pPr>
            <w:r/>
            <w:r>
              <w:rPr>
                <w:rFonts w:ascii="Consolas" w:hAnsi="Consolas"/>
                <w:b w:val="0"/>
                <w:sz w:val="16"/>
              </w:rPr>
              <w:t>0.895674</w:t>
            </w:r>
          </w:p>
        </w:tc>
      </w:tr>
      <w:tr>
        <w:tc>
          <w:tcPr>
            <w:tcW w:type="dxa" w:w="1224"/>
            <w:shd w:fill="F2F5FA"/>
          </w:tcPr>
          <w:p>
            <w:pPr>
              <w:spacing w:after="0"/>
            </w:pPr>
            <w:r/>
            <w:r>
              <w:rPr>
                <w:b w:val="0"/>
                <w:sz w:val="16"/>
              </w:rPr>
              <w:t>10 Aug 13:26</w:t>
            </w:r>
          </w:p>
        </w:tc>
        <w:tc>
          <w:tcPr>
            <w:tcW w:type="dxa" w:w="1037"/>
            <w:shd w:fill="F2F5FA"/>
          </w:tcPr>
          <w:p>
            <w:pPr>
              <w:spacing w:after="0"/>
            </w:pPr>
            <w:r/>
            <w:r>
              <w:rPr>
                <w:b w:val="0"/>
                <w:sz w:val="16"/>
              </w:rPr>
              <w:t>SexG7PwK</w:t>
            </w:r>
          </w:p>
        </w:tc>
        <w:tc>
          <w:tcPr>
            <w:tcW w:type="dxa" w:w="4392"/>
            <w:shd w:fill="F2F5FA"/>
          </w:tcPr>
          <w:p>
            <w:pPr>
              <w:spacing w:after="0"/>
            </w:pPr>
            <w:r/>
            <w:r>
              <w:rPr>
                <w:b w:val="0"/>
                <w:sz w:val="16"/>
              </w:rPr>
              <w:t>submission_teacher_perm_s13.csv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0.891730406</w:t>
            </w:r>
          </w:p>
        </w:tc>
        <w:tc>
          <w:tcPr>
            <w:tcW w:type="dxa" w:w="1469"/>
            <w:shd w:fill="F2F5FA"/>
          </w:tcPr>
          <w:p>
            <w:pPr>
              <w:spacing w:after="0"/>
            </w:pPr>
            <w:r/>
            <w:r>
              <w:rPr>
                <w:rFonts w:ascii="Consolas" w:hAnsi="Consolas"/>
                <w:b w:val="0"/>
                <w:sz w:val="16"/>
              </w:rPr>
              <w:t>0.896412034</w:t>
            </w:r>
          </w:p>
        </w:tc>
        <w:tc>
          <w:tcPr>
            <w:tcW w:type="dxa" w:w="1195"/>
            <w:shd w:fill="F2F5FA"/>
          </w:tcPr>
          <w:p>
            <w:pPr>
              <w:spacing w:after="0"/>
            </w:pPr>
            <w:r/>
            <w:r>
              <w:rPr>
                <w:rFonts w:ascii="Consolas" w:hAnsi="Consolas"/>
                <w:b w:val="0"/>
                <w:sz w:val="16"/>
              </w:rPr>
              <w:t>0.924978</w:t>
            </w:r>
          </w:p>
        </w:tc>
        <w:tc>
          <w:tcPr>
            <w:tcW w:type="dxa" w:w="1195"/>
            <w:shd w:fill="F2F5FA"/>
          </w:tcPr>
          <w:p>
            <w:pPr>
              <w:spacing w:after="0"/>
            </w:pPr>
            <w:r/>
            <w:r>
              <w:rPr>
                <w:rFonts w:ascii="Consolas" w:hAnsi="Consolas"/>
                <w:b w:val="0"/>
                <w:sz w:val="16"/>
              </w:rPr>
              <w:t>0.937845</w:t>
            </w:r>
          </w:p>
        </w:tc>
        <w:tc>
          <w:tcPr>
            <w:tcW w:type="dxa" w:w="1195"/>
            <w:shd w:fill="F2F5FA"/>
          </w:tcPr>
          <w:p>
            <w:pPr>
              <w:spacing w:after="0"/>
            </w:pPr>
            <w:r/>
            <w:r>
              <w:rPr>
                <w:rFonts w:ascii="Consolas" w:hAnsi="Consolas"/>
                <w:b w:val="0"/>
                <w:sz w:val="16"/>
              </w:rPr>
              <w:t>0.869565</w:t>
            </w:r>
          </w:p>
        </w:tc>
        <w:tc>
          <w:tcPr>
            <w:tcW w:type="dxa" w:w="1195"/>
            <w:shd w:fill="F2F5FA"/>
          </w:tcPr>
          <w:p>
            <w:pPr>
              <w:spacing w:after="0"/>
            </w:pPr>
            <w:r/>
            <w:r>
              <w:rPr>
                <w:rFonts w:ascii="Consolas" w:hAnsi="Consolas"/>
                <w:b w:val="0"/>
                <w:sz w:val="16"/>
              </w:rPr>
              <w:t>0.868790</w:t>
            </w:r>
          </w:p>
        </w:tc>
      </w:tr>
      <w:tr>
        <w:tc>
          <w:tcPr>
            <w:tcW w:type="dxa" w:w="1224"/>
          </w:tcPr>
          <w:p>
            <w:pPr>
              <w:spacing w:after="0"/>
            </w:pPr>
            <w:r/>
            <w:r>
              <w:rPr>
                <w:b w:val="0"/>
                <w:sz w:val="16"/>
              </w:rPr>
              <w:t>08 Aug 12:45</w:t>
            </w:r>
          </w:p>
        </w:tc>
        <w:tc>
          <w:tcPr>
            <w:tcW w:type="dxa" w:w="1037"/>
          </w:tcPr>
          <w:p>
            <w:pPr>
              <w:spacing w:after="0"/>
            </w:pPr>
            <w:r/>
            <w:r>
              <w:rPr>
                <w:b w:val="0"/>
                <w:sz w:val="16"/>
              </w:rPr>
              <w:t>mcQ9UuWZ</w:t>
            </w:r>
          </w:p>
        </w:tc>
        <w:tc>
          <w:tcPr>
            <w:tcW w:type="dxa" w:w="4392"/>
          </w:tcPr>
          <w:p>
            <w:pPr>
              <w:spacing w:after="0"/>
            </w:pPr>
            <w:r/>
            <w:r>
              <w:rPr>
                <w:b w:val="0"/>
                <w:sz w:val="16"/>
              </w:rPr>
              <w:t>submission_champion_meanmin_seedavg5.csv</w:t>
            </w:r>
          </w:p>
        </w:tc>
        <w:tc>
          <w:tcPr>
            <w:tcW w:type="dxa" w:w="648"/>
          </w:tcPr>
          <w:p>
            <w:pPr>
              <w:spacing w:after="0"/>
            </w:pPr>
            <w:r/>
            <w:r>
              <w:rPr>
                <w:b w:val="0"/>
                <w:sz w:val="16"/>
              </w:rPr>
            </w:r>
          </w:p>
        </w:tc>
        <w:tc>
          <w:tcPr>
            <w:tcW w:type="dxa" w:w="1469"/>
          </w:tcPr>
          <w:p>
            <w:pPr>
              <w:spacing w:after="0"/>
            </w:pPr>
            <w:r/>
            <w:r>
              <w:rPr>
                <w:rFonts w:ascii="Consolas" w:hAnsi="Consolas"/>
                <w:b w:val="0"/>
                <w:sz w:val="16"/>
              </w:rPr>
              <w:t>0.904797788</w:t>
            </w:r>
          </w:p>
        </w:tc>
        <w:tc>
          <w:tcPr>
            <w:tcW w:type="dxa" w:w="1469"/>
          </w:tcPr>
          <w:p>
            <w:pPr>
              <w:spacing w:after="0"/>
            </w:pPr>
            <w:r/>
            <w:r>
              <w:rPr>
                <w:rFonts w:ascii="Consolas" w:hAnsi="Consolas"/>
                <w:b w:val="0"/>
                <w:sz w:val="16"/>
              </w:rPr>
              <w:t>0.908978609</w:t>
            </w:r>
          </w:p>
        </w:tc>
        <w:tc>
          <w:tcPr>
            <w:tcW w:type="dxa" w:w="1195"/>
          </w:tcPr>
          <w:p>
            <w:pPr>
              <w:spacing w:after="0"/>
            </w:pPr>
            <w:r/>
            <w:r>
              <w:rPr>
                <w:rFonts w:ascii="Consolas" w:hAnsi="Consolas"/>
                <w:b w:val="0"/>
                <w:sz w:val="16"/>
              </w:rPr>
              <w:t>0.936791</w:t>
            </w:r>
          </w:p>
        </w:tc>
        <w:tc>
          <w:tcPr>
            <w:tcW w:type="dxa" w:w="1195"/>
          </w:tcPr>
          <w:p>
            <w:pPr>
              <w:spacing w:after="0"/>
            </w:pPr>
            <w:r/>
            <w:r>
              <w:rPr>
                <w:rFonts w:ascii="Consolas" w:hAnsi="Consolas"/>
                <w:b w:val="0"/>
                <w:sz w:val="16"/>
              </w:rPr>
              <w:t>0.947918</w:t>
            </w:r>
          </w:p>
        </w:tc>
        <w:tc>
          <w:tcPr>
            <w:tcW w:type="dxa" w:w="1195"/>
          </w:tcPr>
          <w:p>
            <w:pPr>
              <w:spacing w:after="0"/>
            </w:pPr>
            <w:r/>
            <w:r>
              <w:rPr>
                <w:rFonts w:ascii="Consolas" w:hAnsi="Consolas"/>
                <w:b w:val="0"/>
                <w:sz w:val="16"/>
              </w:rPr>
              <w:t>0.883469</w:t>
            </w:r>
          </w:p>
        </w:tc>
        <w:tc>
          <w:tcPr>
            <w:tcW w:type="dxa" w:w="1195"/>
          </w:tcPr>
          <w:p>
            <w:pPr>
              <w:spacing w:after="0"/>
            </w:pPr>
            <w:r/>
            <w:r>
              <w:rPr>
                <w:rFonts w:ascii="Consolas" w:hAnsi="Consolas"/>
                <w:b w:val="0"/>
                <w:sz w:val="16"/>
              </w:rPr>
              <w:t>0.883019</w:t>
            </w:r>
          </w:p>
        </w:tc>
      </w:tr>
      <w:tr>
        <w:tc>
          <w:tcPr>
            <w:tcW w:type="dxa" w:w="1224"/>
            <w:shd w:fill="F2F5FA"/>
          </w:tcPr>
          <w:p>
            <w:pPr>
              <w:spacing w:after="0"/>
            </w:pPr>
            <w:r/>
            <w:r>
              <w:rPr>
                <w:b w:val="0"/>
                <w:sz w:val="16"/>
              </w:rPr>
              <w:t>08 Aug 12:44</w:t>
            </w:r>
          </w:p>
        </w:tc>
        <w:tc>
          <w:tcPr>
            <w:tcW w:type="dxa" w:w="1037"/>
            <w:shd w:fill="F2F5FA"/>
          </w:tcPr>
          <w:p>
            <w:pPr>
              <w:spacing w:after="0"/>
            </w:pPr>
            <w:r/>
            <w:r>
              <w:rPr>
                <w:b w:val="0"/>
                <w:sz w:val="16"/>
              </w:rPr>
              <w:t>tm99pTXq</w:t>
            </w:r>
          </w:p>
        </w:tc>
        <w:tc>
          <w:tcPr>
            <w:tcW w:type="dxa" w:w="4392"/>
            <w:shd w:fill="F2F5FA"/>
          </w:tcPr>
          <w:p>
            <w:pPr>
              <w:spacing w:after="0"/>
            </w:pPr>
            <w:r/>
            <w:r>
              <w:rPr>
                <w:b w:val="0"/>
                <w:sz w:val="16"/>
              </w:rPr>
              <w:t>submission_champion_replvhsq_swa_seedavg5.csv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0.899512271</w:t>
            </w:r>
          </w:p>
        </w:tc>
        <w:tc>
          <w:tcPr>
            <w:tcW w:type="dxa" w:w="1469"/>
            <w:shd w:fill="F2F5FA"/>
          </w:tcPr>
          <w:p>
            <w:pPr>
              <w:spacing w:after="0"/>
            </w:pPr>
            <w:r/>
            <w:r>
              <w:rPr>
                <w:rFonts w:ascii="Consolas" w:hAnsi="Consolas"/>
                <w:b w:val="0"/>
                <w:sz w:val="16"/>
              </w:rPr>
              <w:t>0.899409816</w:t>
            </w:r>
          </w:p>
        </w:tc>
        <w:tc>
          <w:tcPr>
            <w:tcW w:type="dxa" w:w="1195"/>
            <w:shd w:fill="F2F5FA"/>
          </w:tcPr>
          <w:p>
            <w:pPr>
              <w:spacing w:after="0"/>
            </w:pPr>
            <w:r/>
            <w:r>
              <w:rPr>
                <w:rFonts w:ascii="Consolas" w:hAnsi="Consolas"/>
                <w:b w:val="0"/>
                <w:sz w:val="16"/>
              </w:rPr>
              <w:t>0.927159</w:t>
            </w:r>
          </w:p>
        </w:tc>
        <w:tc>
          <w:tcPr>
            <w:tcW w:type="dxa" w:w="1195"/>
            <w:shd w:fill="F2F5FA"/>
          </w:tcPr>
          <w:p>
            <w:pPr>
              <w:spacing w:after="0"/>
            </w:pPr>
            <w:r/>
            <w:r>
              <w:rPr>
                <w:rFonts w:ascii="Consolas" w:hAnsi="Consolas"/>
                <w:b w:val="0"/>
                <w:sz w:val="16"/>
              </w:rPr>
              <w:t>0.939571</w:t>
            </w:r>
          </w:p>
        </w:tc>
        <w:tc>
          <w:tcPr>
            <w:tcW w:type="dxa" w:w="1195"/>
            <w:shd w:fill="F2F5FA"/>
          </w:tcPr>
          <w:p>
            <w:pPr>
              <w:spacing w:after="0"/>
            </w:pPr>
            <w:r/>
            <w:r>
              <w:rPr>
                <w:rFonts w:ascii="Consolas" w:hAnsi="Consolas"/>
                <w:b w:val="0"/>
                <w:sz w:val="16"/>
              </w:rPr>
              <w:t>0.881081</w:t>
            </w:r>
          </w:p>
        </w:tc>
        <w:tc>
          <w:tcPr>
            <w:tcW w:type="dxa" w:w="1195"/>
            <w:shd w:fill="F2F5FA"/>
          </w:tcPr>
          <w:p>
            <w:pPr>
              <w:spacing w:after="0"/>
            </w:pPr>
            <w:r/>
            <w:r>
              <w:rPr>
                <w:rFonts w:ascii="Consolas" w:hAnsi="Consolas"/>
                <w:b w:val="0"/>
                <w:sz w:val="16"/>
              </w:rPr>
              <w:t>0.872636</w:t>
            </w:r>
          </w:p>
        </w:tc>
      </w:tr>
      <w:tr>
        <w:tc>
          <w:tcPr>
            <w:tcW w:type="dxa" w:w="1224"/>
          </w:tcPr>
          <w:p>
            <w:pPr>
              <w:spacing w:after="0"/>
            </w:pPr>
            <w:r/>
            <w:r>
              <w:rPr>
                <w:b w:val="0"/>
                <w:sz w:val="16"/>
              </w:rPr>
              <w:t>08 Aug 12:19</w:t>
            </w:r>
          </w:p>
        </w:tc>
        <w:tc>
          <w:tcPr>
            <w:tcW w:type="dxa" w:w="1037"/>
          </w:tcPr>
          <w:p>
            <w:pPr>
              <w:spacing w:after="0"/>
            </w:pPr>
            <w:r/>
            <w:r>
              <w:rPr>
                <w:b w:val="0"/>
                <w:sz w:val="16"/>
              </w:rPr>
              <w:t>1Fm6HWS6</w:t>
            </w:r>
          </w:p>
        </w:tc>
        <w:tc>
          <w:tcPr>
            <w:tcW w:type="dxa" w:w="4392"/>
          </w:tcPr>
          <w:p>
            <w:pPr>
              <w:spacing w:after="0"/>
            </w:pPr>
            <w:r/>
            <w:r>
              <w:rPr>
                <w:b w:val="0"/>
                <w:sz w:val="16"/>
              </w:rPr>
              <w:t>submission_c_perm_single__1_.csv</w:t>
            </w:r>
          </w:p>
        </w:tc>
        <w:tc>
          <w:tcPr>
            <w:tcW w:type="dxa" w:w="648"/>
          </w:tcPr>
          <w:p>
            <w:pPr>
              <w:spacing w:after="0"/>
            </w:pPr>
            <w:r/>
            <w:r>
              <w:rPr>
                <w:b w:val="0"/>
                <w:sz w:val="16"/>
              </w:rPr>
            </w:r>
          </w:p>
        </w:tc>
        <w:tc>
          <w:tcPr>
            <w:tcW w:type="dxa" w:w="1469"/>
          </w:tcPr>
          <w:p>
            <w:pPr>
              <w:spacing w:after="0"/>
            </w:pPr>
            <w:r/>
            <w:r>
              <w:rPr>
                <w:rFonts w:ascii="Consolas" w:hAnsi="Consolas"/>
                <w:b w:val="0"/>
                <w:sz w:val="16"/>
              </w:rPr>
              <w:t>0.906491753</w:t>
            </w:r>
          </w:p>
        </w:tc>
        <w:tc>
          <w:tcPr>
            <w:tcW w:type="dxa" w:w="1469"/>
          </w:tcPr>
          <w:p>
            <w:pPr>
              <w:spacing w:after="0"/>
            </w:pPr>
            <w:r/>
            <w:r>
              <w:rPr>
                <w:rFonts w:ascii="Consolas" w:hAnsi="Consolas"/>
                <w:b w:val="0"/>
                <w:sz w:val="16"/>
              </w:rPr>
              <w:t>0.916310175</w:t>
            </w:r>
          </w:p>
        </w:tc>
        <w:tc>
          <w:tcPr>
            <w:tcW w:type="dxa" w:w="1195"/>
          </w:tcPr>
          <w:p>
            <w:pPr>
              <w:spacing w:after="0"/>
            </w:pPr>
            <w:r/>
            <w:r>
              <w:rPr>
                <w:rFonts w:ascii="Consolas" w:hAnsi="Consolas"/>
                <w:b w:val="0"/>
                <w:sz w:val="16"/>
              </w:rPr>
              <w:t>0.942207</w:t>
            </w:r>
          </w:p>
        </w:tc>
        <w:tc>
          <w:tcPr>
            <w:tcW w:type="dxa" w:w="1195"/>
          </w:tcPr>
          <w:p>
            <w:pPr>
              <w:spacing w:after="0"/>
            </w:pPr>
            <w:r/>
            <w:r>
              <w:rPr>
                <w:rFonts w:ascii="Consolas" w:hAnsi="Consolas"/>
                <w:b w:val="0"/>
                <w:sz w:val="16"/>
              </w:rPr>
              <w:t>0.948773</w:t>
            </w:r>
          </w:p>
        </w:tc>
        <w:tc>
          <w:tcPr>
            <w:tcW w:type="dxa" w:w="1195"/>
          </w:tcPr>
          <w:p>
            <w:pPr>
              <w:spacing w:after="0"/>
            </w:pPr>
            <w:r/>
            <w:r>
              <w:rPr>
                <w:rFonts w:ascii="Consolas" w:hAnsi="Consolas"/>
                <w:b w:val="0"/>
                <w:sz w:val="16"/>
              </w:rPr>
              <w:t>0.882682</w:t>
            </w:r>
          </w:p>
        </w:tc>
        <w:tc>
          <w:tcPr>
            <w:tcW w:type="dxa" w:w="1195"/>
          </w:tcPr>
          <w:p>
            <w:pPr>
              <w:spacing w:after="0"/>
            </w:pPr>
            <w:r/>
            <w:r>
              <w:rPr>
                <w:rFonts w:ascii="Consolas" w:hAnsi="Consolas"/>
                <w:b w:val="0"/>
                <w:sz w:val="16"/>
              </w:rPr>
              <w:t>0.894668</w:t>
            </w:r>
          </w:p>
        </w:tc>
      </w:tr>
      <w:tr>
        <w:tc>
          <w:tcPr>
            <w:tcW w:type="dxa" w:w="1224"/>
            <w:shd w:fill="F2F5FA"/>
          </w:tcPr>
          <w:p>
            <w:pPr>
              <w:spacing w:after="0"/>
            </w:pPr>
            <w:r/>
            <w:r>
              <w:rPr>
                <w:b w:val="0"/>
                <w:sz w:val="16"/>
              </w:rPr>
              <w:t>08 Aug 12:14</w:t>
            </w:r>
          </w:p>
        </w:tc>
        <w:tc>
          <w:tcPr>
            <w:tcW w:type="dxa" w:w="1037"/>
            <w:shd w:fill="F2F5FA"/>
          </w:tcPr>
          <w:p>
            <w:pPr>
              <w:spacing w:after="0"/>
            </w:pPr>
            <w:r/>
            <w:r>
              <w:rPr>
                <w:b w:val="0"/>
                <w:sz w:val="16"/>
              </w:rPr>
              <w:t>BXRXnNT8</w:t>
            </w:r>
          </w:p>
        </w:tc>
        <w:tc>
          <w:tcPr>
            <w:tcW w:type="dxa" w:w="4392"/>
            <w:shd w:fill="F2F5FA"/>
          </w:tcPr>
          <w:p>
            <w:pPr>
              <w:spacing w:after="0"/>
            </w:pPr>
            <w:r/>
            <w:r>
              <w:rPr>
                <w:b w:val="0"/>
                <w:sz w:val="16"/>
              </w:rPr>
              <w:t>submission_c_perm_moments.csv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0.906176746</w:t>
            </w:r>
          </w:p>
        </w:tc>
        <w:tc>
          <w:tcPr>
            <w:tcW w:type="dxa" w:w="1469"/>
            <w:shd w:fill="F2F5FA"/>
          </w:tcPr>
          <w:p>
            <w:pPr>
              <w:spacing w:after="0"/>
            </w:pPr>
            <w:r/>
            <w:r>
              <w:rPr>
                <w:rFonts w:ascii="Consolas" w:hAnsi="Consolas"/>
                <w:b w:val="0"/>
                <w:sz w:val="16"/>
              </w:rPr>
              <w:t>0.912345182</w:t>
            </w:r>
          </w:p>
        </w:tc>
        <w:tc>
          <w:tcPr>
            <w:tcW w:type="dxa" w:w="1195"/>
            <w:shd w:fill="F2F5FA"/>
          </w:tcPr>
          <w:p>
            <w:pPr>
              <w:spacing w:after="0"/>
            </w:pPr>
            <w:r/>
            <w:r>
              <w:rPr>
                <w:rFonts w:ascii="Consolas" w:hAnsi="Consolas"/>
                <w:b w:val="0"/>
                <w:sz w:val="16"/>
              </w:rPr>
              <w:t>0.938681</w:t>
            </w:r>
          </w:p>
        </w:tc>
        <w:tc>
          <w:tcPr>
            <w:tcW w:type="dxa" w:w="1195"/>
            <w:shd w:fill="F2F5FA"/>
          </w:tcPr>
          <w:p>
            <w:pPr>
              <w:spacing w:after="0"/>
            </w:pPr>
            <w:r/>
            <w:r>
              <w:rPr>
                <w:rFonts w:ascii="Consolas" w:hAnsi="Consolas"/>
                <w:b w:val="0"/>
                <w:sz w:val="16"/>
              </w:rPr>
              <w:t>0.946217</w:t>
            </w:r>
          </w:p>
        </w:tc>
        <w:tc>
          <w:tcPr>
            <w:tcW w:type="dxa" w:w="1195"/>
            <w:shd w:fill="F2F5FA"/>
          </w:tcPr>
          <w:p>
            <w:pPr>
              <w:spacing w:after="0"/>
            </w:pPr>
            <w:r/>
            <w:r>
              <w:rPr>
                <w:rFonts w:ascii="Consolas" w:hAnsi="Consolas"/>
                <w:b w:val="0"/>
                <w:sz w:val="16"/>
              </w:rPr>
              <w:t>0.884507</w:t>
            </w:r>
          </w:p>
        </w:tc>
        <w:tc>
          <w:tcPr>
            <w:tcW w:type="dxa" w:w="1195"/>
            <w:shd w:fill="F2F5FA"/>
          </w:tcPr>
          <w:p>
            <w:pPr>
              <w:spacing w:after="0"/>
            </w:pPr>
            <w:r/>
            <w:r>
              <w:rPr>
                <w:rFonts w:ascii="Consolas" w:hAnsi="Consolas"/>
                <w:b w:val="0"/>
                <w:sz w:val="16"/>
              </w:rPr>
              <w:t>0.889764</w:t>
            </w:r>
          </w:p>
        </w:tc>
      </w:tr>
      <w:tr>
        <w:tc>
          <w:tcPr>
            <w:tcW w:type="dxa" w:w="1224"/>
          </w:tcPr>
          <w:p>
            <w:pPr>
              <w:spacing w:after="0"/>
            </w:pPr>
            <w:r/>
            <w:r>
              <w:rPr>
                <w:b w:val="0"/>
                <w:sz w:val="16"/>
              </w:rPr>
              <w:t>08 Aug 12:14</w:t>
            </w:r>
          </w:p>
        </w:tc>
        <w:tc>
          <w:tcPr>
            <w:tcW w:type="dxa" w:w="1037"/>
          </w:tcPr>
          <w:p>
            <w:pPr>
              <w:spacing w:after="0"/>
            </w:pPr>
            <w:r/>
            <w:r>
              <w:rPr>
                <w:b w:val="0"/>
                <w:sz w:val="16"/>
              </w:rPr>
              <w:t>E89Bbr2M</w:t>
            </w:r>
          </w:p>
        </w:tc>
        <w:tc>
          <w:tcPr>
            <w:tcW w:type="dxa" w:w="4392"/>
          </w:tcPr>
          <w:p>
            <w:pPr>
              <w:spacing w:after="0"/>
            </w:pPr>
            <w:r/>
            <w:r>
              <w:rPr>
                <w:b w:val="0"/>
                <w:sz w:val="16"/>
              </w:rPr>
              <w:t>submission_c_perm_meanmin.csv</w:t>
            </w:r>
          </w:p>
        </w:tc>
        <w:tc>
          <w:tcPr>
            <w:tcW w:type="dxa" w:w="648"/>
          </w:tcPr>
          <w:p>
            <w:pPr>
              <w:spacing w:after="0"/>
            </w:pPr>
            <w:r/>
            <w:r>
              <w:rPr>
                <w:b w:val="0"/>
                <w:sz w:val="16"/>
              </w:rPr>
            </w:r>
          </w:p>
        </w:tc>
        <w:tc>
          <w:tcPr>
            <w:tcW w:type="dxa" w:w="1469"/>
          </w:tcPr>
          <w:p>
            <w:pPr>
              <w:spacing w:after="0"/>
            </w:pPr>
            <w:r/>
            <w:r>
              <w:rPr>
                <w:rFonts w:ascii="Consolas" w:hAnsi="Consolas"/>
                <w:b w:val="0"/>
                <w:sz w:val="16"/>
              </w:rPr>
              <w:t>0.912759490</w:t>
            </w:r>
          </w:p>
        </w:tc>
        <w:tc>
          <w:tcPr>
            <w:tcW w:type="dxa" w:w="1469"/>
          </w:tcPr>
          <w:p>
            <w:pPr>
              <w:spacing w:after="0"/>
            </w:pPr>
            <w:r/>
            <w:r>
              <w:rPr>
                <w:rFonts w:ascii="Consolas" w:hAnsi="Consolas"/>
                <w:b w:val="0"/>
                <w:sz w:val="16"/>
              </w:rPr>
              <w:t>0.919607543</w:t>
            </w:r>
          </w:p>
        </w:tc>
        <w:tc>
          <w:tcPr>
            <w:tcW w:type="dxa" w:w="1195"/>
          </w:tcPr>
          <w:p>
            <w:pPr>
              <w:spacing w:after="0"/>
            </w:pPr>
            <w:r/>
            <w:r>
              <w:rPr>
                <w:rFonts w:ascii="Consolas" w:hAnsi="Consolas"/>
                <w:b w:val="0"/>
                <w:sz w:val="16"/>
              </w:rPr>
              <w:t>0.941117</w:t>
            </w:r>
          </w:p>
        </w:tc>
        <w:tc>
          <w:tcPr>
            <w:tcW w:type="dxa" w:w="1195"/>
          </w:tcPr>
          <w:p>
            <w:pPr>
              <w:spacing w:after="0"/>
            </w:pPr>
            <w:r/>
            <w:r>
              <w:rPr>
                <w:rFonts w:ascii="Consolas" w:hAnsi="Consolas"/>
                <w:b w:val="0"/>
                <w:sz w:val="16"/>
              </w:rPr>
              <w:t>0.948234</w:t>
            </w:r>
          </w:p>
        </w:tc>
        <w:tc>
          <w:tcPr>
            <w:tcW w:type="dxa" w:w="1195"/>
          </w:tcPr>
          <w:p>
            <w:pPr>
              <w:spacing w:after="0"/>
            </w:pPr>
            <w:r/>
            <w:r>
              <w:rPr>
                <w:rFonts w:ascii="Consolas" w:hAnsi="Consolas"/>
                <w:b w:val="0"/>
                <w:sz w:val="16"/>
              </w:rPr>
              <w:t>0.893855</w:t>
            </w:r>
          </w:p>
        </w:tc>
        <w:tc>
          <w:tcPr>
            <w:tcW w:type="dxa" w:w="1195"/>
          </w:tcPr>
          <w:p>
            <w:pPr>
              <w:spacing w:after="0"/>
            </w:pPr>
            <w:r/>
            <w:r>
              <w:rPr>
                <w:rFonts w:ascii="Consolas" w:hAnsi="Consolas"/>
                <w:b w:val="0"/>
                <w:sz w:val="16"/>
              </w:rPr>
              <w:t>0.900524</w:t>
            </w:r>
          </w:p>
        </w:tc>
      </w:tr>
      <w:tr>
        <w:tc>
          <w:tcPr>
            <w:tcW w:type="dxa" w:w="1224"/>
            <w:shd w:fill="F2F5FA"/>
          </w:tcPr>
          <w:p>
            <w:pPr>
              <w:spacing w:after="0"/>
            </w:pPr>
            <w:r/>
            <w:r>
              <w:rPr>
                <w:b w:val="0"/>
                <w:sz w:val="16"/>
              </w:rPr>
              <w:t>07 Aug 08:04</w:t>
            </w:r>
          </w:p>
        </w:tc>
        <w:tc>
          <w:tcPr>
            <w:tcW w:type="dxa" w:w="1037"/>
            <w:shd w:fill="F2F5FA"/>
          </w:tcPr>
          <w:p>
            <w:pPr>
              <w:spacing w:after="0"/>
            </w:pPr>
            <w:r/>
            <w:r>
              <w:rPr>
                <w:b w:val="0"/>
                <w:sz w:val="16"/>
              </w:rPr>
              <w:t>hXDopW3Z</w:t>
            </w:r>
          </w:p>
        </w:tc>
        <w:tc>
          <w:tcPr>
            <w:tcW w:type="dxa" w:w="4392"/>
            <w:shd w:fill="F2F5FA"/>
          </w:tcPr>
          <w:p>
            <w:pPr>
              <w:spacing w:after="0"/>
            </w:pPr>
            <w:r/>
            <w:r>
              <w:rPr>
                <w:b w:val="0"/>
                <w:sz w:val="16"/>
              </w:rPr>
              <w:t>submission_champion_replvhsq_swa_seedavg5.csv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0.899512271</w:t>
            </w:r>
          </w:p>
        </w:tc>
        <w:tc>
          <w:tcPr>
            <w:tcW w:type="dxa" w:w="1469"/>
            <w:shd w:fill="F2F5FA"/>
          </w:tcPr>
          <w:p>
            <w:pPr>
              <w:spacing w:after="0"/>
            </w:pPr>
            <w:r/>
            <w:r>
              <w:rPr>
                <w:rFonts w:ascii="Consolas" w:hAnsi="Consolas"/>
                <w:b w:val="0"/>
                <w:sz w:val="16"/>
              </w:rPr>
              <w:t>0.899409816</w:t>
            </w:r>
          </w:p>
        </w:tc>
        <w:tc>
          <w:tcPr>
            <w:tcW w:type="dxa" w:w="1195"/>
            <w:shd w:fill="F2F5FA"/>
          </w:tcPr>
          <w:p>
            <w:pPr>
              <w:spacing w:after="0"/>
            </w:pPr>
            <w:r/>
            <w:r>
              <w:rPr>
                <w:rFonts w:ascii="Consolas" w:hAnsi="Consolas"/>
                <w:b w:val="0"/>
                <w:sz w:val="16"/>
              </w:rPr>
              <w:t>0.927159</w:t>
            </w:r>
          </w:p>
        </w:tc>
        <w:tc>
          <w:tcPr>
            <w:tcW w:type="dxa" w:w="1195"/>
            <w:shd w:fill="F2F5FA"/>
          </w:tcPr>
          <w:p>
            <w:pPr>
              <w:spacing w:after="0"/>
            </w:pPr>
            <w:r/>
            <w:r>
              <w:rPr>
                <w:rFonts w:ascii="Consolas" w:hAnsi="Consolas"/>
                <w:b w:val="0"/>
                <w:sz w:val="16"/>
              </w:rPr>
              <w:t>0.939571</w:t>
            </w:r>
          </w:p>
        </w:tc>
        <w:tc>
          <w:tcPr>
            <w:tcW w:type="dxa" w:w="1195"/>
            <w:shd w:fill="F2F5FA"/>
          </w:tcPr>
          <w:p>
            <w:pPr>
              <w:spacing w:after="0"/>
            </w:pPr>
            <w:r/>
            <w:r>
              <w:rPr>
                <w:rFonts w:ascii="Consolas" w:hAnsi="Consolas"/>
                <w:b w:val="0"/>
                <w:sz w:val="16"/>
              </w:rPr>
              <w:t>0.881081</w:t>
            </w:r>
          </w:p>
        </w:tc>
        <w:tc>
          <w:tcPr>
            <w:tcW w:type="dxa" w:w="1195"/>
            <w:shd w:fill="F2F5FA"/>
          </w:tcPr>
          <w:p>
            <w:pPr>
              <w:spacing w:after="0"/>
            </w:pPr>
            <w:r/>
            <w:r>
              <w:rPr>
                <w:rFonts w:ascii="Consolas" w:hAnsi="Consolas"/>
                <w:b w:val="0"/>
                <w:sz w:val="16"/>
              </w:rPr>
              <w:t>0.872636</w:t>
            </w:r>
          </w:p>
        </w:tc>
      </w:tr>
      <w:tr>
        <w:tc>
          <w:tcPr>
            <w:tcW w:type="dxa" w:w="1224"/>
          </w:tcPr>
          <w:p>
            <w:pPr>
              <w:spacing w:after="0"/>
            </w:pPr>
            <w:r/>
            <w:r>
              <w:rPr>
                <w:b w:val="0"/>
                <w:sz w:val="16"/>
              </w:rPr>
              <w:t>07 Aug 07:52</w:t>
            </w:r>
          </w:p>
        </w:tc>
        <w:tc>
          <w:tcPr>
            <w:tcW w:type="dxa" w:w="1037"/>
          </w:tcPr>
          <w:p>
            <w:pPr>
              <w:spacing w:after="0"/>
            </w:pPr>
            <w:r/>
            <w:r>
              <w:rPr>
                <w:b w:val="0"/>
                <w:sz w:val="16"/>
              </w:rPr>
              <w:t>bUHjjRKM</w:t>
            </w:r>
          </w:p>
        </w:tc>
        <w:tc>
          <w:tcPr>
            <w:tcW w:type="dxa" w:w="4392"/>
          </w:tcPr>
          <w:p>
            <w:pPr>
              <w:spacing w:after="0"/>
            </w:pPr>
            <w:r/>
            <w:r>
              <w:rPr>
                <w:b w:val="0"/>
                <w:sz w:val="16"/>
              </w:rPr>
              <w:t>submission_c_perm_swa.csv</w:t>
            </w:r>
          </w:p>
        </w:tc>
        <w:tc>
          <w:tcPr>
            <w:tcW w:type="dxa" w:w="648"/>
          </w:tcPr>
          <w:p>
            <w:pPr>
              <w:spacing w:after="0"/>
            </w:pPr>
            <w:r/>
            <w:r>
              <w:rPr>
                <w:b w:val="0"/>
                <w:sz w:val="16"/>
              </w:rPr>
            </w:r>
          </w:p>
        </w:tc>
        <w:tc>
          <w:tcPr>
            <w:tcW w:type="dxa" w:w="1469"/>
          </w:tcPr>
          <w:p>
            <w:pPr>
              <w:spacing w:after="0"/>
            </w:pPr>
            <w:r/>
            <w:r>
              <w:rPr>
                <w:rFonts w:ascii="Consolas" w:hAnsi="Consolas"/>
                <w:b w:val="0"/>
                <w:sz w:val="16"/>
              </w:rPr>
              <w:t>0.901693234</w:t>
            </w:r>
          </w:p>
        </w:tc>
        <w:tc>
          <w:tcPr>
            <w:tcW w:type="dxa" w:w="1469"/>
          </w:tcPr>
          <w:p>
            <w:pPr>
              <w:spacing w:after="0"/>
            </w:pPr>
            <w:r/>
            <w:r>
              <w:rPr>
                <w:rFonts w:ascii="Consolas" w:hAnsi="Consolas"/>
                <w:b w:val="0"/>
                <w:sz w:val="16"/>
              </w:rPr>
              <w:t>0.915100234</w:t>
            </w:r>
          </w:p>
        </w:tc>
        <w:tc>
          <w:tcPr>
            <w:tcW w:type="dxa" w:w="1195"/>
          </w:tcPr>
          <w:p>
            <w:pPr>
              <w:spacing w:after="0"/>
            </w:pPr>
            <w:r/>
            <w:r>
              <w:rPr>
                <w:rFonts w:ascii="Consolas" w:hAnsi="Consolas"/>
                <w:b w:val="0"/>
                <w:sz w:val="16"/>
              </w:rPr>
              <w:t>0.939626</w:t>
            </w:r>
          </w:p>
        </w:tc>
        <w:tc>
          <w:tcPr>
            <w:tcW w:type="dxa" w:w="1195"/>
          </w:tcPr>
          <w:p>
            <w:pPr>
              <w:spacing w:after="0"/>
            </w:pPr>
            <w:r/>
            <w:r>
              <w:rPr>
                <w:rFonts w:ascii="Consolas" w:hAnsi="Consolas"/>
                <w:b w:val="0"/>
                <w:sz w:val="16"/>
              </w:rPr>
              <w:t>0.949229</w:t>
            </w:r>
          </w:p>
        </w:tc>
        <w:tc>
          <w:tcPr>
            <w:tcW w:type="dxa" w:w="1195"/>
          </w:tcPr>
          <w:p>
            <w:pPr>
              <w:spacing w:after="0"/>
            </w:pPr>
            <w:r/>
            <w:r>
              <w:rPr>
                <w:rFonts w:ascii="Consolas" w:hAnsi="Consolas"/>
                <w:b w:val="0"/>
                <w:sz w:val="16"/>
              </w:rPr>
              <w:t>0.876404</w:t>
            </w:r>
          </w:p>
        </w:tc>
        <w:tc>
          <w:tcPr>
            <w:tcW w:type="dxa" w:w="1195"/>
          </w:tcPr>
          <w:p>
            <w:pPr>
              <w:spacing w:after="0"/>
            </w:pPr>
            <w:r/>
            <w:r>
              <w:rPr>
                <w:rFonts w:ascii="Consolas" w:hAnsi="Consolas"/>
                <w:b w:val="0"/>
                <w:sz w:val="16"/>
              </w:rPr>
              <w:t>0.892348</w:t>
            </w:r>
          </w:p>
        </w:tc>
      </w:tr>
      <w:tr>
        <w:tc>
          <w:tcPr>
            <w:tcW w:type="dxa" w:w="1224"/>
            <w:shd w:fill="F2F5FA"/>
          </w:tcPr>
          <w:p>
            <w:pPr>
              <w:spacing w:after="0"/>
            </w:pPr>
            <w:r/>
            <w:r>
              <w:rPr>
                <w:b w:val="0"/>
                <w:sz w:val="16"/>
              </w:rPr>
              <w:t>07 Aug 07:20</w:t>
            </w:r>
          </w:p>
        </w:tc>
        <w:tc>
          <w:tcPr>
            <w:tcW w:type="dxa" w:w="1037"/>
            <w:shd w:fill="F2F5FA"/>
          </w:tcPr>
          <w:p>
            <w:pPr>
              <w:spacing w:after="0"/>
            </w:pPr>
            <w:r/>
            <w:r>
              <w:rPr>
                <w:b w:val="0"/>
                <w:sz w:val="16"/>
              </w:rPr>
              <w:t>S5MGqvv7</w:t>
            </w:r>
          </w:p>
        </w:tc>
        <w:tc>
          <w:tcPr>
            <w:tcW w:type="dxa" w:w="4392"/>
            <w:shd w:fill="F2F5FA"/>
          </w:tcPr>
          <w:p>
            <w:pPr>
              <w:spacing w:after="0"/>
            </w:pPr>
            <w:r/>
            <w:r>
              <w:rPr>
                <w:b w:val="0"/>
                <w:sz w:val="16"/>
              </w:rPr>
              <w:t>submission_c_repl_vhsq.csv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0.913263273</w:t>
            </w:r>
          </w:p>
        </w:tc>
        <w:tc>
          <w:tcPr>
            <w:tcW w:type="dxa" w:w="1469"/>
            <w:shd w:fill="F2F5FA"/>
          </w:tcPr>
          <w:p>
            <w:pPr>
              <w:spacing w:after="0"/>
            </w:pPr>
            <w:r/>
            <w:r>
              <w:rPr>
                <w:rFonts w:ascii="Consolas" w:hAnsi="Consolas"/>
                <w:b w:val="0"/>
                <w:sz w:val="16"/>
              </w:rPr>
              <w:t>0.913995184</w:t>
            </w:r>
          </w:p>
        </w:tc>
        <w:tc>
          <w:tcPr>
            <w:tcW w:type="dxa" w:w="1195"/>
            <w:shd w:fill="F2F5FA"/>
          </w:tcPr>
          <w:p>
            <w:pPr>
              <w:spacing w:after="0"/>
            </w:pPr>
            <w:r/>
            <w:r>
              <w:rPr>
                <w:rFonts w:ascii="Consolas" w:hAnsi="Consolas"/>
                <w:b w:val="0"/>
                <w:sz w:val="16"/>
              </w:rPr>
              <w:t>0.944315</w:t>
            </w:r>
          </w:p>
        </w:tc>
        <w:tc>
          <w:tcPr>
            <w:tcW w:type="dxa" w:w="1195"/>
            <w:shd w:fill="F2F5FA"/>
          </w:tcPr>
          <w:p>
            <w:pPr>
              <w:spacing w:after="0"/>
            </w:pPr>
            <w:r/>
            <w:r>
              <w:rPr>
                <w:rFonts w:ascii="Consolas" w:hAnsi="Consolas"/>
                <w:b w:val="0"/>
                <w:sz w:val="16"/>
              </w:rPr>
              <w:t>0.950358</w:t>
            </w:r>
          </w:p>
        </w:tc>
        <w:tc>
          <w:tcPr>
            <w:tcW w:type="dxa" w:w="1195"/>
            <w:shd w:fill="F2F5FA"/>
          </w:tcPr>
          <w:p>
            <w:pPr>
              <w:spacing w:after="0"/>
            </w:pPr>
            <w:r/>
            <w:r>
              <w:rPr>
                <w:rFonts w:ascii="Consolas" w:hAnsi="Consolas"/>
                <w:b w:val="0"/>
                <w:sz w:val="16"/>
              </w:rPr>
              <w:t>0.892562</w:t>
            </w:r>
          </w:p>
        </w:tc>
        <w:tc>
          <w:tcPr>
            <w:tcW w:type="dxa" w:w="1195"/>
            <w:shd w:fill="F2F5FA"/>
          </w:tcPr>
          <w:p>
            <w:pPr>
              <w:spacing w:after="0"/>
            </w:pPr>
            <w:r/>
            <w:r>
              <w:rPr>
                <w:rFonts w:ascii="Consolas" w:hAnsi="Consolas"/>
                <w:b w:val="0"/>
                <w:sz w:val="16"/>
              </w:rPr>
              <w:t>0.889754</w:t>
            </w:r>
          </w:p>
        </w:tc>
      </w:tr>
      <w:tr>
        <w:tc>
          <w:tcPr>
            <w:tcW w:type="dxa" w:w="1224"/>
          </w:tcPr>
          <w:p>
            <w:pPr>
              <w:spacing w:after="0"/>
            </w:pPr>
            <w:r/>
            <w:r>
              <w:rPr>
                <w:b w:val="0"/>
                <w:sz w:val="16"/>
              </w:rPr>
              <w:t>07 Aug 07:09</w:t>
            </w:r>
          </w:p>
        </w:tc>
        <w:tc>
          <w:tcPr>
            <w:tcW w:type="dxa" w:w="1037"/>
          </w:tcPr>
          <w:p>
            <w:pPr>
              <w:spacing w:after="0"/>
            </w:pPr>
            <w:r/>
            <w:r>
              <w:rPr>
                <w:b w:val="0"/>
                <w:sz w:val="16"/>
              </w:rPr>
              <w:t>Dh5vCvmL</w:t>
            </w:r>
          </w:p>
        </w:tc>
        <w:tc>
          <w:tcPr>
            <w:tcW w:type="dxa" w:w="4392"/>
          </w:tcPr>
          <w:p>
            <w:pPr>
              <w:spacing w:after="0"/>
            </w:pPr>
            <w:r/>
            <w:r>
              <w:rPr>
                <w:b w:val="0"/>
                <w:sz w:val="16"/>
              </w:rPr>
              <w:t>submission_c_repl_ricegate.csv</w:t>
            </w:r>
          </w:p>
        </w:tc>
        <w:tc>
          <w:tcPr>
            <w:tcW w:type="dxa" w:w="648"/>
          </w:tcPr>
          <w:p>
            <w:pPr>
              <w:spacing w:after="0"/>
            </w:pPr>
            <w:r/>
            <w:r>
              <w:rPr>
                <w:b w:val="0"/>
                <w:sz w:val="16"/>
              </w:rPr>
            </w:r>
          </w:p>
        </w:tc>
        <w:tc>
          <w:tcPr>
            <w:tcW w:type="dxa" w:w="1469"/>
          </w:tcPr>
          <w:p>
            <w:pPr>
              <w:spacing w:after="0"/>
            </w:pPr>
            <w:r/>
            <w:r>
              <w:rPr>
                <w:rFonts w:ascii="Consolas" w:hAnsi="Consolas"/>
                <w:b w:val="0"/>
                <w:sz w:val="16"/>
              </w:rPr>
              <w:t>0.899173174</w:t>
            </w:r>
          </w:p>
        </w:tc>
        <w:tc>
          <w:tcPr>
            <w:tcW w:type="dxa" w:w="1469"/>
          </w:tcPr>
          <w:p>
            <w:pPr>
              <w:spacing w:after="0"/>
            </w:pPr>
            <w:r/>
            <w:r>
              <w:rPr>
                <w:rFonts w:ascii="Consolas" w:hAnsi="Consolas"/>
                <w:b w:val="0"/>
                <w:sz w:val="16"/>
              </w:rPr>
              <w:t>0.911255658</w:t>
            </w:r>
          </w:p>
        </w:tc>
        <w:tc>
          <w:tcPr>
            <w:tcW w:type="dxa" w:w="1195"/>
          </w:tcPr>
          <w:p>
            <w:pPr>
              <w:spacing w:after="0"/>
            </w:pPr>
            <w:r/>
            <w:r>
              <w:rPr>
                <w:rFonts w:ascii="Consolas" w:hAnsi="Consolas"/>
                <w:b w:val="0"/>
                <w:sz w:val="16"/>
              </w:rPr>
              <w:t>0.935955</w:t>
            </w:r>
          </w:p>
        </w:tc>
        <w:tc>
          <w:tcPr>
            <w:tcW w:type="dxa" w:w="1195"/>
          </w:tcPr>
          <w:p>
            <w:pPr>
              <w:spacing w:after="0"/>
            </w:pPr>
            <w:r/>
            <w:r>
              <w:rPr>
                <w:rFonts w:ascii="Consolas" w:hAnsi="Consolas"/>
                <w:b w:val="0"/>
                <w:sz w:val="16"/>
              </w:rPr>
              <w:t>0.943081</w:t>
            </w:r>
          </w:p>
        </w:tc>
        <w:tc>
          <w:tcPr>
            <w:tcW w:type="dxa" w:w="1195"/>
          </w:tcPr>
          <w:p>
            <w:pPr>
              <w:spacing w:after="0"/>
            </w:pPr>
            <w:r/>
            <w:r>
              <w:rPr>
                <w:rFonts w:ascii="Consolas" w:hAnsi="Consolas"/>
                <w:b w:val="0"/>
                <w:sz w:val="16"/>
              </w:rPr>
              <w:t>0.874652</w:t>
            </w:r>
          </w:p>
        </w:tc>
        <w:tc>
          <w:tcPr>
            <w:tcW w:type="dxa" w:w="1195"/>
          </w:tcPr>
          <w:p>
            <w:pPr>
              <w:spacing w:after="0"/>
            </w:pPr>
            <w:r/>
            <w:r>
              <w:rPr>
                <w:rFonts w:ascii="Consolas" w:hAnsi="Consolas"/>
                <w:b w:val="0"/>
                <w:sz w:val="16"/>
              </w:rPr>
              <w:t>0.890039</w:t>
            </w:r>
          </w:p>
        </w:tc>
      </w:tr>
      <w:tr>
        <w:tc>
          <w:tcPr>
            <w:tcW w:type="dxa" w:w="1224"/>
            <w:shd w:fill="F2F5FA"/>
          </w:tcPr>
          <w:p>
            <w:pPr>
              <w:spacing w:after="0"/>
            </w:pPr>
            <w:r/>
            <w:r>
              <w:rPr>
                <w:b w:val="0"/>
                <w:sz w:val="16"/>
              </w:rPr>
              <w:t>07 Aug 07:08</w:t>
            </w:r>
          </w:p>
        </w:tc>
        <w:tc>
          <w:tcPr>
            <w:tcW w:type="dxa" w:w="1037"/>
            <w:shd w:fill="F2F5FA"/>
          </w:tcPr>
          <w:p>
            <w:pPr>
              <w:spacing w:after="0"/>
            </w:pPr>
            <w:r/>
            <w:r>
              <w:rPr>
                <w:b w:val="0"/>
                <w:sz w:val="16"/>
              </w:rPr>
              <w:t>W2SMLcMm</w:t>
            </w:r>
          </w:p>
        </w:tc>
        <w:tc>
          <w:tcPr>
            <w:tcW w:type="dxa" w:w="4392"/>
            <w:shd w:fill="F2F5FA"/>
          </w:tcPr>
          <w:p>
            <w:pPr>
              <w:spacing w:after="0"/>
            </w:pPr>
            <w:r/>
            <w:r>
              <w:rPr>
                <w:b w:val="0"/>
                <w:sz w:val="16"/>
              </w:rPr>
              <w:t>submission_c_perm_soft.csv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0.899958321</w:t>
            </w:r>
          </w:p>
        </w:tc>
        <w:tc>
          <w:tcPr>
            <w:tcW w:type="dxa" w:w="1469"/>
            <w:shd w:fill="F2F5FA"/>
          </w:tcPr>
          <w:p>
            <w:pPr>
              <w:spacing w:after="0"/>
            </w:pPr>
            <w:r/>
            <w:r>
              <w:rPr>
                <w:rFonts w:ascii="Consolas" w:hAnsi="Consolas"/>
                <w:b w:val="0"/>
                <w:sz w:val="16"/>
              </w:rPr>
              <w:t>0.903282398</w:t>
            </w:r>
          </w:p>
        </w:tc>
        <w:tc>
          <w:tcPr>
            <w:tcW w:type="dxa" w:w="1195"/>
            <w:shd w:fill="F2F5FA"/>
          </w:tcPr>
          <w:p>
            <w:pPr>
              <w:spacing w:after="0"/>
            </w:pPr>
            <w:r/>
            <w:r>
              <w:rPr>
                <w:rFonts w:ascii="Consolas" w:hAnsi="Consolas"/>
                <w:b w:val="0"/>
                <w:sz w:val="16"/>
              </w:rPr>
              <w:t>0.933229</w:t>
            </w:r>
          </w:p>
        </w:tc>
        <w:tc>
          <w:tcPr>
            <w:tcW w:type="dxa" w:w="1195"/>
            <w:shd w:fill="F2F5FA"/>
          </w:tcPr>
          <w:p>
            <w:pPr>
              <w:spacing w:after="0"/>
            </w:pPr>
            <w:r/>
            <w:r>
              <w:rPr>
                <w:rFonts w:ascii="Consolas" w:hAnsi="Consolas"/>
                <w:b w:val="0"/>
                <w:sz w:val="16"/>
              </w:rPr>
              <w:t>0.942077</w:t>
            </w:r>
          </w:p>
        </w:tc>
        <w:tc>
          <w:tcPr>
            <w:tcW w:type="dxa" w:w="1195"/>
            <w:shd w:fill="F2F5FA"/>
          </w:tcPr>
          <w:p>
            <w:pPr>
              <w:spacing w:after="0"/>
            </w:pPr>
            <w:r/>
            <w:r>
              <w:rPr>
                <w:rFonts w:ascii="Consolas" w:hAnsi="Consolas"/>
                <w:b w:val="0"/>
                <w:sz w:val="16"/>
              </w:rPr>
              <w:t>0.877778</w:t>
            </w:r>
          </w:p>
        </w:tc>
        <w:tc>
          <w:tcPr>
            <w:tcW w:type="dxa" w:w="1195"/>
            <w:shd w:fill="F2F5FA"/>
          </w:tcPr>
          <w:p>
            <w:pPr>
              <w:spacing w:after="0"/>
            </w:pPr>
            <w:r/>
            <w:r>
              <w:rPr>
                <w:rFonts w:ascii="Consolas" w:hAnsi="Consolas"/>
                <w:b w:val="0"/>
                <w:sz w:val="16"/>
              </w:rPr>
              <w:t>0.877419</w:t>
            </w:r>
          </w:p>
        </w:tc>
      </w:tr>
      <w:tr>
        <w:tc>
          <w:tcPr>
            <w:tcW w:type="dxa" w:w="1224"/>
          </w:tcPr>
          <w:p>
            <w:pPr>
              <w:spacing w:after="0"/>
            </w:pPr>
            <w:r/>
            <w:r>
              <w:rPr>
                <w:b w:val="0"/>
                <w:sz w:val="16"/>
              </w:rPr>
              <w:t>06 Aug 07:54</w:t>
            </w:r>
          </w:p>
        </w:tc>
        <w:tc>
          <w:tcPr>
            <w:tcW w:type="dxa" w:w="1037"/>
          </w:tcPr>
          <w:p>
            <w:pPr>
              <w:spacing w:after="0"/>
            </w:pPr>
            <w:r/>
            <w:r>
              <w:rPr>
                <w:b w:val="0"/>
                <w:sz w:val="16"/>
              </w:rPr>
              <w:t>RTWdQzAr</w:t>
            </w:r>
          </w:p>
        </w:tc>
        <w:tc>
          <w:tcPr>
            <w:tcW w:type="dxa" w:w="4392"/>
          </w:tcPr>
          <w:p>
            <w:pPr>
              <w:spacing w:after="0"/>
            </w:pPr>
            <w:r/>
            <w:r>
              <w:rPr>
                <w:b w:val="0"/>
                <w:sz w:val="16"/>
              </w:rPr>
              <w:t>submission_c_perm_vhsq.csv</w:t>
            </w:r>
          </w:p>
        </w:tc>
        <w:tc>
          <w:tcPr>
            <w:tcW w:type="dxa" w:w="648"/>
          </w:tcPr>
          <w:p>
            <w:pPr>
              <w:spacing w:after="0"/>
            </w:pPr>
            <w:r/>
            <w:r>
              <w:rPr>
                <w:b w:val="0"/>
                <w:sz w:val="16"/>
              </w:rPr>
            </w:r>
          </w:p>
        </w:tc>
        <w:tc>
          <w:tcPr>
            <w:tcW w:type="dxa" w:w="1469"/>
          </w:tcPr>
          <w:p>
            <w:pPr>
              <w:spacing w:after="0"/>
            </w:pPr>
            <w:r/>
            <w:r>
              <w:rPr>
                <w:rFonts w:ascii="Consolas" w:hAnsi="Consolas"/>
                <w:b w:val="0"/>
                <w:sz w:val="16"/>
              </w:rPr>
              <w:t>0.894696579</w:t>
            </w:r>
          </w:p>
        </w:tc>
        <w:tc>
          <w:tcPr>
            <w:tcW w:type="dxa" w:w="1469"/>
          </w:tcPr>
          <w:p>
            <w:pPr>
              <w:spacing w:after="0"/>
            </w:pPr>
            <w:r/>
            <w:r>
              <w:rPr>
                <w:rFonts w:ascii="Consolas" w:hAnsi="Consolas"/>
                <w:b w:val="0"/>
                <w:sz w:val="16"/>
              </w:rPr>
              <w:t>0.911363138</w:t>
            </w:r>
          </w:p>
        </w:tc>
        <w:tc>
          <w:tcPr>
            <w:tcW w:type="dxa" w:w="1195"/>
          </w:tcPr>
          <w:p>
            <w:pPr>
              <w:spacing w:after="0"/>
            </w:pPr>
            <w:r/>
            <w:r>
              <w:rPr>
                <w:rFonts w:ascii="Consolas" w:hAnsi="Consolas"/>
                <w:b w:val="0"/>
                <w:sz w:val="16"/>
              </w:rPr>
              <w:t>0.929049</w:t>
            </w:r>
          </w:p>
        </w:tc>
        <w:tc>
          <w:tcPr>
            <w:tcW w:type="dxa" w:w="1195"/>
          </w:tcPr>
          <w:p>
            <w:pPr>
              <w:spacing w:after="0"/>
            </w:pPr>
            <w:r/>
            <w:r>
              <w:rPr>
                <w:rFonts w:ascii="Consolas" w:hAnsi="Consolas"/>
                <w:b w:val="0"/>
                <w:sz w:val="16"/>
              </w:rPr>
              <w:t>0.937231</w:t>
            </w:r>
          </w:p>
        </w:tc>
        <w:tc>
          <w:tcPr>
            <w:tcW w:type="dxa" w:w="1195"/>
          </w:tcPr>
          <w:p>
            <w:pPr>
              <w:spacing w:after="0"/>
            </w:pPr>
            <w:r/>
            <w:r>
              <w:rPr>
                <w:rFonts w:ascii="Consolas" w:hAnsi="Consolas"/>
                <w:b w:val="0"/>
                <w:sz w:val="16"/>
              </w:rPr>
              <w:t>0.871795</w:t>
            </w:r>
          </w:p>
        </w:tc>
        <w:tc>
          <w:tcPr>
            <w:tcW w:type="dxa" w:w="1195"/>
          </w:tcPr>
          <w:p>
            <w:pPr>
              <w:spacing w:after="0"/>
            </w:pPr>
            <w:r/>
            <w:r>
              <w:rPr>
                <w:rFonts w:ascii="Consolas" w:hAnsi="Consolas"/>
                <w:b w:val="0"/>
                <w:sz w:val="16"/>
              </w:rPr>
              <w:t>0.894118</w:t>
            </w:r>
          </w:p>
        </w:tc>
      </w:tr>
      <w:tr>
        <w:tc>
          <w:tcPr>
            <w:tcW w:type="dxa" w:w="1224"/>
            <w:shd w:fill="F2F5FA"/>
          </w:tcPr>
          <w:p>
            <w:pPr>
              <w:spacing w:after="0"/>
            </w:pPr>
            <w:r/>
            <w:r>
              <w:rPr>
                <w:b w:val="0"/>
                <w:sz w:val="16"/>
              </w:rPr>
              <w:t>06 Aug 07:53</w:t>
            </w:r>
          </w:p>
        </w:tc>
        <w:tc>
          <w:tcPr>
            <w:tcW w:type="dxa" w:w="1037"/>
            <w:shd w:fill="F2F5FA"/>
          </w:tcPr>
          <w:p>
            <w:pPr>
              <w:spacing w:after="0"/>
            </w:pPr>
            <w:r/>
            <w:r>
              <w:rPr>
                <w:b w:val="0"/>
                <w:sz w:val="16"/>
              </w:rPr>
              <w:t>BjFctaQR</w:t>
            </w:r>
          </w:p>
        </w:tc>
        <w:tc>
          <w:tcPr>
            <w:tcW w:type="dxa" w:w="4392"/>
            <w:shd w:fill="F2F5FA"/>
          </w:tcPr>
          <w:p>
            <w:pPr>
              <w:spacing w:after="0"/>
            </w:pPr>
            <w:r/>
            <w:r>
              <w:rPr>
                <w:b w:val="0"/>
                <w:sz w:val="16"/>
              </w:rPr>
              <w:t>submission_c_perm_pondband.csv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0.900372841</w:t>
            </w:r>
          </w:p>
        </w:tc>
        <w:tc>
          <w:tcPr>
            <w:tcW w:type="dxa" w:w="1469"/>
            <w:shd w:fill="F2F5FA"/>
          </w:tcPr>
          <w:p>
            <w:pPr>
              <w:spacing w:after="0"/>
            </w:pPr>
            <w:r/>
            <w:r>
              <w:rPr>
                <w:rFonts w:ascii="Consolas" w:hAnsi="Consolas"/>
                <w:b w:val="0"/>
                <w:sz w:val="16"/>
              </w:rPr>
              <w:t>0.911303612</w:t>
            </w:r>
          </w:p>
        </w:tc>
        <w:tc>
          <w:tcPr>
            <w:tcW w:type="dxa" w:w="1195"/>
            <w:shd w:fill="F2F5FA"/>
          </w:tcPr>
          <w:p>
            <w:pPr>
              <w:spacing w:after="0"/>
            </w:pPr>
            <w:r/>
            <w:r>
              <w:rPr>
                <w:rFonts w:ascii="Consolas" w:hAnsi="Consolas"/>
                <w:b w:val="0"/>
                <w:sz w:val="16"/>
              </w:rPr>
              <w:t>0.937373</w:t>
            </w:r>
          </w:p>
        </w:tc>
        <w:tc>
          <w:tcPr>
            <w:tcW w:type="dxa" w:w="1195"/>
            <w:shd w:fill="F2F5FA"/>
          </w:tcPr>
          <w:p>
            <w:pPr>
              <w:spacing w:after="0"/>
            </w:pPr>
            <w:r/>
            <w:r>
              <w:rPr>
                <w:rFonts w:ascii="Consolas" w:hAnsi="Consolas"/>
                <w:b w:val="0"/>
                <w:sz w:val="16"/>
              </w:rPr>
              <w:t>0.943180</w:t>
            </w:r>
          </w:p>
        </w:tc>
        <w:tc>
          <w:tcPr>
            <w:tcW w:type="dxa" w:w="1195"/>
            <w:shd w:fill="F2F5FA"/>
          </w:tcPr>
          <w:p>
            <w:pPr>
              <w:spacing w:after="0"/>
            </w:pPr>
            <w:r/>
            <w:r>
              <w:rPr>
                <w:rFonts w:ascii="Consolas" w:hAnsi="Consolas"/>
                <w:b w:val="0"/>
                <w:sz w:val="16"/>
              </w:rPr>
              <w:t>0.875706</w:t>
            </w:r>
          </w:p>
        </w:tc>
        <w:tc>
          <w:tcPr>
            <w:tcW w:type="dxa" w:w="1195"/>
            <w:shd w:fill="F2F5FA"/>
          </w:tcPr>
          <w:p>
            <w:pPr>
              <w:spacing w:after="0"/>
            </w:pPr>
            <w:r/>
            <w:r>
              <w:rPr>
                <w:rFonts w:ascii="Consolas" w:hAnsi="Consolas"/>
                <w:b w:val="0"/>
                <w:sz w:val="16"/>
              </w:rPr>
              <w:t>0.890052</w:t>
            </w:r>
          </w:p>
        </w:tc>
      </w:tr>
      <w:tr>
        <w:tc>
          <w:tcPr>
            <w:tcW w:type="dxa" w:w="1224"/>
          </w:tcPr>
          <w:p>
            <w:pPr>
              <w:spacing w:after="0"/>
            </w:pPr>
            <w:r/>
            <w:r>
              <w:rPr>
                <w:b w:val="0"/>
                <w:sz w:val="16"/>
              </w:rPr>
              <w:t>06 Aug 07:53</w:t>
            </w:r>
          </w:p>
        </w:tc>
        <w:tc>
          <w:tcPr>
            <w:tcW w:type="dxa" w:w="1037"/>
          </w:tcPr>
          <w:p>
            <w:pPr>
              <w:spacing w:after="0"/>
            </w:pPr>
            <w:r/>
            <w:r>
              <w:rPr>
                <w:b w:val="0"/>
                <w:sz w:val="16"/>
              </w:rPr>
              <w:t>BqY5xqpq</w:t>
            </w:r>
          </w:p>
        </w:tc>
        <w:tc>
          <w:tcPr>
            <w:tcW w:type="dxa" w:w="4392"/>
          </w:tcPr>
          <w:p>
            <w:pPr>
              <w:spacing w:after="0"/>
            </w:pPr>
            <w:r/>
            <w:r>
              <w:rPr>
                <w:b w:val="0"/>
                <w:sz w:val="16"/>
              </w:rPr>
              <w:t>submission_c_perm_vvperm.csv</w:t>
            </w:r>
          </w:p>
        </w:tc>
        <w:tc>
          <w:tcPr>
            <w:tcW w:type="dxa" w:w="648"/>
          </w:tcPr>
          <w:p>
            <w:pPr>
              <w:spacing w:after="0"/>
            </w:pPr>
            <w:r/>
            <w:r>
              <w:rPr>
                <w:b w:val="0"/>
                <w:sz w:val="16"/>
              </w:rPr>
            </w:r>
          </w:p>
        </w:tc>
        <w:tc>
          <w:tcPr>
            <w:tcW w:type="dxa" w:w="1469"/>
          </w:tcPr>
          <w:p>
            <w:pPr>
              <w:spacing w:after="0"/>
            </w:pPr>
            <w:r/>
            <w:r>
              <w:rPr>
                <w:rFonts w:ascii="Consolas" w:hAnsi="Consolas"/>
                <w:b w:val="0"/>
                <w:sz w:val="16"/>
              </w:rPr>
              <w:t>0.891165946</w:t>
            </w:r>
          </w:p>
        </w:tc>
        <w:tc>
          <w:tcPr>
            <w:tcW w:type="dxa" w:w="1469"/>
          </w:tcPr>
          <w:p>
            <w:pPr>
              <w:spacing w:after="0"/>
            </w:pPr>
            <w:r/>
            <w:r>
              <w:rPr>
                <w:rFonts w:ascii="Consolas" w:hAnsi="Consolas"/>
                <w:b w:val="0"/>
                <w:sz w:val="16"/>
              </w:rPr>
              <w:t>0.902478145</w:t>
            </w:r>
          </w:p>
        </w:tc>
        <w:tc>
          <w:tcPr>
            <w:tcW w:type="dxa" w:w="1195"/>
          </w:tcPr>
          <w:p>
            <w:pPr>
              <w:spacing w:after="0"/>
            </w:pPr>
            <w:r/>
            <w:r>
              <w:rPr>
                <w:rFonts w:ascii="Consolas" w:hAnsi="Consolas"/>
                <w:b w:val="0"/>
                <w:sz w:val="16"/>
              </w:rPr>
              <w:t>0.927632</w:t>
            </w:r>
          </w:p>
        </w:tc>
        <w:tc>
          <w:tcPr>
            <w:tcW w:type="dxa" w:w="1195"/>
          </w:tcPr>
          <w:p>
            <w:pPr>
              <w:spacing w:after="0"/>
            </w:pPr>
            <w:r/>
            <w:r>
              <w:rPr>
                <w:rFonts w:ascii="Consolas" w:hAnsi="Consolas"/>
                <w:b w:val="0"/>
                <w:sz w:val="16"/>
              </w:rPr>
              <w:t>0.932436</w:t>
            </w:r>
          </w:p>
        </w:tc>
        <w:tc>
          <w:tcPr>
            <w:tcW w:type="dxa" w:w="1195"/>
          </w:tcPr>
          <w:p>
            <w:pPr>
              <w:spacing w:after="0"/>
            </w:pPr>
            <w:r/>
            <w:r>
              <w:rPr>
                <w:rFonts w:ascii="Consolas" w:hAnsi="Consolas"/>
                <w:b w:val="0"/>
                <w:sz w:val="16"/>
              </w:rPr>
              <w:t>0.866856</w:t>
            </w:r>
          </w:p>
        </w:tc>
        <w:tc>
          <w:tcPr>
            <w:tcW w:type="dxa" w:w="1195"/>
          </w:tcPr>
          <w:p>
            <w:pPr>
              <w:spacing w:after="0"/>
            </w:pPr>
            <w:r/>
            <w:r>
              <w:rPr>
                <w:rFonts w:ascii="Consolas" w:hAnsi="Consolas"/>
                <w:b w:val="0"/>
                <w:sz w:val="16"/>
              </w:rPr>
              <w:t>0.882507</w:t>
            </w:r>
          </w:p>
        </w:tc>
      </w:tr>
      <w:tr>
        <w:tc>
          <w:tcPr>
            <w:tcW w:type="dxa" w:w="1224"/>
            <w:shd w:fill="F2F5FA"/>
          </w:tcPr>
          <w:p>
            <w:pPr>
              <w:spacing w:after="0"/>
            </w:pPr>
            <w:r/>
            <w:r>
              <w:rPr>
                <w:b w:val="0"/>
                <w:sz w:val="16"/>
              </w:rPr>
              <w:t>06 Aug 07:41</w:t>
            </w:r>
          </w:p>
        </w:tc>
        <w:tc>
          <w:tcPr>
            <w:tcW w:type="dxa" w:w="1037"/>
            <w:shd w:fill="F2F5FA"/>
          </w:tcPr>
          <w:p>
            <w:pPr>
              <w:spacing w:after="0"/>
            </w:pPr>
            <w:r/>
            <w:r>
              <w:rPr>
                <w:b w:val="0"/>
                <w:sz w:val="16"/>
              </w:rPr>
              <w:t>7ohnQXs6</w:t>
            </w:r>
          </w:p>
        </w:tc>
        <w:tc>
          <w:tcPr>
            <w:tcW w:type="dxa" w:w="4392"/>
            <w:shd w:fill="F2F5FA"/>
          </w:tcPr>
          <w:p>
            <w:pPr>
              <w:spacing w:after="0"/>
            </w:pPr>
            <w:r/>
            <w:r>
              <w:rPr>
                <w:b w:val="0"/>
                <w:sz w:val="16"/>
              </w:rPr>
              <w:t>submission_seq_a_xview_perm_s29.csv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0.900715278</w:t>
            </w:r>
          </w:p>
        </w:tc>
        <w:tc>
          <w:tcPr>
            <w:tcW w:type="dxa" w:w="1469"/>
            <w:shd w:fill="F2F5FA"/>
          </w:tcPr>
          <w:p>
            <w:pPr>
              <w:spacing w:after="0"/>
            </w:pPr>
            <w:r/>
            <w:r>
              <w:rPr>
                <w:rFonts w:ascii="Consolas" w:hAnsi="Consolas"/>
                <w:b w:val="0"/>
                <w:sz w:val="16"/>
              </w:rPr>
              <w:t>0.901542042</w:t>
            </w:r>
          </w:p>
        </w:tc>
        <w:tc>
          <w:tcPr>
            <w:tcW w:type="dxa" w:w="1195"/>
            <w:shd w:fill="F2F5FA"/>
          </w:tcPr>
          <w:p>
            <w:pPr>
              <w:spacing w:after="0"/>
            </w:pPr>
            <w:r/>
            <w:r>
              <w:rPr>
                <w:rFonts w:ascii="Consolas" w:hAnsi="Consolas"/>
                <w:b w:val="0"/>
                <w:sz w:val="16"/>
              </w:rPr>
              <w:t>0.936828</w:t>
            </w:r>
          </w:p>
        </w:tc>
        <w:tc>
          <w:tcPr>
            <w:tcW w:type="dxa" w:w="1195"/>
            <w:shd w:fill="F2F5FA"/>
          </w:tcPr>
          <w:p>
            <w:pPr>
              <w:spacing w:after="0"/>
            </w:pPr>
            <w:r/>
            <w:r>
              <w:rPr>
                <w:rFonts w:ascii="Consolas" w:hAnsi="Consolas"/>
                <w:b w:val="0"/>
                <w:sz w:val="16"/>
              </w:rPr>
              <w:t>0.941355</w:t>
            </w:r>
          </w:p>
        </w:tc>
        <w:tc>
          <w:tcPr>
            <w:tcW w:type="dxa" w:w="1195"/>
            <w:shd w:fill="F2F5FA"/>
          </w:tcPr>
          <w:p>
            <w:pPr>
              <w:spacing w:after="0"/>
            </w:pPr>
            <w:r/>
            <w:r>
              <w:rPr>
                <w:rFonts w:ascii="Consolas" w:hAnsi="Consolas"/>
                <w:b w:val="0"/>
                <w:sz w:val="16"/>
              </w:rPr>
              <w:t>0.876640</w:t>
            </w:r>
          </w:p>
        </w:tc>
        <w:tc>
          <w:tcPr>
            <w:tcW w:type="dxa" w:w="1195"/>
            <w:shd w:fill="F2F5FA"/>
          </w:tcPr>
          <w:p>
            <w:pPr>
              <w:spacing w:after="0"/>
            </w:pPr>
            <w:r/>
            <w:r>
              <w:rPr>
                <w:rFonts w:ascii="Consolas" w:hAnsi="Consolas"/>
                <w:b w:val="0"/>
                <w:sz w:val="16"/>
              </w:rPr>
              <w:t>0.875000</w:t>
            </w:r>
          </w:p>
        </w:tc>
      </w:tr>
      <w:tr>
        <w:tc>
          <w:tcPr>
            <w:tcW w:type="dxa" w:w="1224"/>
          </w:tcPr>
          <w:p>
            <w:pPr>
              <w:spacing w:after="0"/>
            </w:pPr>
            <w:r/>
            <w:r>
              <w:rPr>
                <w:b w:val="0"/>
                <w:sz w:val="16"/>
              </w:rPr>
              <w:t>06 Aug 07:32</w:t>
            </w:r>
          </w:p>
        </w:tc>
        <w:tc>
          <w:tcPr>
            <w:tcW w:type="dxa" w:w="1037"/>
          </w:tcPr>
          <w:p>
            <w:pPr>
              <w:spacing w:after="0"/>
            </w:pPr>
            <w:r/>
            <w:r>
              <w:rPr>
                <w:b w:val="0"/>
                <w:sz w:val="16"/>
              </w:rPr>
              <w:t>DeUgny39</w:t>
            </w:r>
          </w:p>
        </w:tc>
        <w:tc>
          <w:tcPr>
            <w:tcW w:type="dxa" w:w="4392"/>
          </w:tcPr>
          <w:p>
            <w:pPr>
              <w:spacing w:after="0"/>
            </w:pPr>
            <w:r/>
            <w:r>
              <w:rPr>
                <w:b w:val="0"/>
                <w:sz w:val="16"/>
              </w:rPr>
              <w:t>submission_champion_perm_seedavg5_subs.csv</w:t>
            </w:r>
          </w:p>
        </w:tc>
        <w:tc>
          <w:tcPr>
            <w:tcW w:type="dxa" w:w="648"/>
          </w:tcPr>
          <w:p>
            <w:pPr>
              <w:spacing w:after="0"/>
            </w:pPr>
            <w:r/>
            <w:r>
              <w:rPr>
                <w:b w:val="0"/>
                <w:sz w:val="16"/>
              </w:rPr>
            </w:r>
          </w:p>
        </w:tc>
        <w:tc>
          <w:tcPr>
            <w:tcW w:type="dxa" w:w="1469"/>
          </w:tcPr>
          <w:p>
            <w:pPr>
              <w:spacing w:after="0"/>
            </w:pPr>
            <w:r/>
            <w:r>
              <w:rPr>
                <w:rFonts w:ascii="Consolas" w:hAnsi="Consolas"/>
                <w:b w:val="0"/>
                <w:sz w:val="16"/>
              </w:rPr>
              <w:t>0.896917864</w:t>
            </w:r>
          </w:p>
        </w:tc>
        <w:tc>
          <w:tcPr>
            <w:tcW w:type="dxa" w:w="1469"/>
          </w:tcPr>
          <w:p>
            <w:pPr>
              <w:spacing w:after="0"/>
            </w:pPr>
            <w:r/>
            <w:r>
              <w:rPr>
                <w:rFonts w:ascii="Consolas" w:hAnsi="Consolas"/>
                <w:b w:val="0"/>
                <w:sz w:val="16"/>
              </w:rPr>
              <w:t>0.900731364</w:t>
            </w:r>
          </w:p>
        </w:tc>
        <w:tc>
          <w:tcPr>
            <w:tcW w:type="dxa" w:w="1195"/>
          </w:tcPr>
          <w:p>
            <w:pPr>
              <w:spacing w:after="0"/>
            </w:pPr>
            <w:r/>
            <w:r>
              <w:rPr>
                <w:rFonts w:ascii="Consolas" w:hAnsi="Consolas"/>
                <w:b w:val="0"/>
                <w:sz w:val="16"/>
              </w:rPr>
              <w:t>0.931303</w:t>
            </w:r>
          </w:p>
        </w:tc>
        <w:tc>
          <w:tcPr>
            <w:tcW w:type="dxa" w:w="1195"/>
          </w:tcPr>
          <w:p>
            <w:pPr>
              <w:spacing w:after="0"/>
            </w:pPr>
            <w:r/>
            <w:r>
              <w:rPr>
                <w:rFonts w:ascii="Consolas" w:hAnsi="Consolas"/>
                <w:b w:val="0"/>
                <w:sz w:val="16"/>
              </w:rPr>
              <w:t>0.941222</w:t>
            </w:r>
          </w:p>
        </w:tc>
        <w:tc>
          <w:tcPr>
            <w:tcW w:type="dxa" w:w="1195"/>
          </w:tcPr>
          <w:p>
            <w:pPr>
              <w:spacing w:after="0"/>
            </w:pPr>
            <w:r/>
            <w:r>
              <w:rPr>
                <w:rFonts w:ascii="Consolas" w:hAnsi="Consolas"/>
                <w:b w:val="0"/>
                <w:sz w:val="16"/>
              </w:rPr>
              <w:t>0.873995</w:t>
            </w:r>
          </w:p>
        </w:tc>
        <w:tc>
          <w:tcPr>
            <w:tcW w:type="dxa" w:w="1195"/>
          </w:tcPr>
          <w:p>
            <w:pPr>
              <w:spacing w:after="0"/>
            </w:pPr>
            <w:r/>
            <w:r>
              <w:rPr>
                <w:rFonts w:ascii="Consolas" w:hAnsi="Consolas"/>
                <w:b w:val="0"/>
                <w:sz w:val="16"/>
              </w:rPr>
              <w:t>0.873737</w:t>
            </w:r>
          </w:p>
        </w:tc>
      </w:tr>
      <w:tr>
        <w:tc>
          <w:tcPr>
            <w:tcW w:type="dxa" w:w="1224"/>
            <w:shd w:fill="F2F5FA"/>
          </w:tcPr>
          <w:p>
            <w:pPr>
              <w:spacing w:after="0"/>
            </w:pPr>
            <w:r/>
            <w:r>
              <w:rPr>
                <w:b w:val="0"/>
                <w:sz w:val="16"/>
              </w:rPr>
              <w:t>05 Aug 14:25</w:t>
            </w:r>
          </w:p>
        </w:tc>
        <w:tc>
          <w:tcPr>
            <w:tcW w:type="dxa" w:w="1037"/>
            <w:shd w:fill="F2F5FA"/>
          </w:tcPr>
          <w:p>
            <w:pPr>
              <w:spacing w:after="0"/>
            </w:pPr>
            <w:r/>
            <w:r>
              <w:rPr>
                <w:b w:val="0"/>
                <w:sz w:val="16"/>
              </w:rPr>
              <w:t>i4ShH4rD</w:t>
            </w:r>
          </w:p>
        </w:tc>
        <w:tc>
          <w:tcPr>
            <w:tcW w:type="dxa" w:w="4392"/>
            <w:shd w:fill="F2F5FA"/>
          </w:tcPr>
          <w:p>
            <w:pPr>
              <w:spacing w:after="0"/>
            </w:pPr>
            <w:r/>
            <w:r>
              <w:rPr>
                <w:b w:val="0"/>
                <w:sz w:val="16"/>
              </w:rPr>
              <w:t>submission_seq_a_xview_s7__1_.csv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0.869487200</w:t>
            </w:r>
          </w:p>
        </w:tc>
        <w:tc>
          <w:tcPr>
            <w:tcW w:type="dxa" w:w="1469"/>
            <w:shd w:fill="F2F5FA"/>
          </w:tcPr>
          <w:p>
            <w:pPr>
              <w:spacing w:after="0"/>
            </w:pPr>
            <w:r/>
            <w:r>
              <w:rPr>
                <w:rFonts w:ascii="Consolas" w:hAnsi="Consolas"/>
                <w:b w:val="0"/>
                <w:sz w:val="16"/>
              </w:rPr>
              <w:t>0.888201349</w:t>
            </w:r>
          </w:p>
        </w:tc>
        <w:tc>
          <w:tcPr>
            <w:tcW w:type="dxa" w:w="1195"/>
            <w:shd w:fill="F2F5FA"/>
          </w:tcPr>
          <w:p>
            <w:pPr>
              <w:spacing w:after="0"/>
            </w:pPr>
            <w:r/>
            <w:r>
              <w:rPr>
                <w:rFonts w:ascii="Consolas" w:hAnsi="Consolas"/>
                <w:b w:val="0"/>
                <w:sz w:val="16"/>
              </w:rPr>
              <w:t>0.912729</w:t>
            </w:r>
          </w:p>
        </w:tc>
        <w:tc>
          <w:tcPr>
            <w:tcW w:type="dxa" w:w="1195"/>
            <w:shd w:fill="F2F5FA"/>
          </w:tcPr>
          <w:p>
            <w:pPr>
              <w:spacing w:after="0"/>
            </w:pPr>
            <w:r/>
            <w:r>
              <w:rPr>
                <w:rFonts w:ascii="Consolas" w:hAnsi="Consolas"/>
                <w:b w:val="0"/>
                <w:sz w:val="16"/>
              </w:rPr>
              <w:t>0.928196</w:t>
            </w:r>
          </w:p>
        </w:tc>
        <w:tc>
          <w:tcPr>
            <w:tcW w:type="dxa" w:w="1195"/>
            <w:shd w:fill="F2F5FA"/>
          </w:tcPr>
          <w:p>
            <w:pPr>
              <w:spacing w:after="0"/>
            </w:pPr>
            <w:r/>
            <w:r>
              <w:rPr>
                <w:rFonts w:ascii="Consolas" w:hAnsi="Consolas"/>
                <w:b w:val="0"/>
                <w:sz w:val="16"/>
              </w:rPr>
              <w:t>0.840659</w:t>
            </w:r>
          </w:p>
        </w:tc>
        <w:tc>
          <w:tcPr>
            <w:tcW w:type="dxa" w:w="1195"/>
            <w:shd w:fill="F2F5FA"/>
          </w:tcPr>
          <w:p>
            <w:pPr>
              <w:spacing w:after="0"/>
            </w:pPr>
            <w:r/>
            <w:r>
              <w:rPr>
                <w:rFonts w:ascii="Consolas" w:hAnsi="Consolas"/>
                <w:b w:val="0"/>
                <w:sz w:val="16"/>
              </w:rPr>
              <w:t>0.861538</w:t>
            </w:r>
          </w:p>
        </w:tc>
      </w:tr>
      <w:tr>
        <w:tc>
          <w:tcPr>
            <w:tcW w:type="dxa" w:w="1224"/>
          </w:tcPr>
          <w:p>
            <w:pPr>
              <w:spacing w:after="0"/>
            </w:pPr>
            <w:r/>
            <w:r>
              <w:rPr>
                <w:b w:val="0"/>
                <w:sz w:val="16"/>
              </w:rPr>
              <w:t>05 Aug 14:24</w:t>
            </w:r>
          </w:p>
        </w:tc>
        <w:tc>
          <w:tcPr>
            <w:tcW w:type="dxa" w:w="1037"/>
          </w:tcPr>
          <w:p>
            <w:pPr>
              <w:spacing w:after="0"/>
            </w:pPr>
            <w:r/>
            <w:r>
              <w:rPr>
                <w:b w:val="0"/>
                <w:sz w:val="16"/>
              </w:rPr>
              <w:t>2kQJA4wk</w:t>
            </w:r>
          </w:p>
        </w:tc>
        <w:tc>
          <w:tcPr>
            <w:tcW w:type="dxa" w:w="4392"/>
          </w:tcPr>
          <w:p>
            <w:pPr>
              <w:spacing w:after="0"/>
            </w:pPr>
            <w:r/>
            <w:r>
              <w:rPr>
                <w:b w:val="0"/>
                <w:sz w:val="16"/>
              </w:rPr>
              <w:t>submission_c_perm__1_.csv</w:t>
            </w:r>
          </w:p>
        </w:tc>
        <w:tc>
          <w:tcPr>
            <w:tcW w:type="dxa" w:w="648"/>
          </w:tcPr>
          <w:p>
            <w:pPr>
              <w:spacing w:after="0"/>
            </w:pPr>
            <w:r/>
            <w:r>
              <w:rPr>
                <w:b w:val="0"/>
                <w:sz w:val="16"/>
              </w:rPr>
            </w:r>
          </w:p>
        </w:tc>
        <w:tc>
          <w:tcPr>
            <w:tcW w:type="dxa" w:w="1469"/>
          </w:tcPr>
          <w:p>
            <w:pPr>
              <w:spacing w:after="0"/>
            </w:pPr>
            <w:r/>
            <w:r>
              <w:rPr>
                <w:rFonts w:ascii="Consolas" w:hAnsi="Consolas"/>
                <w:b w:val="0"/>
                <w:sz w:val="16"/>
              </w:rPr>
              <w:t>0.901605117</w:t>
            </w:r>
          </w:p>
        </w:tc>
        <w:tc>
          <w:tcPr>
            <w:tcW w:type="dxa" w:w="1469"/>
          </w:tcPr>
          <w:p>
            <w:pPr>
              <w:spacing w:after="0"/>
            </w:pPr>
            <w:r/>
            <w:r>
              <w:rPr>
                <w:rFonts w:ascii="Consolas" w:hAnsi="Consolas"/>
                <w:b w:val="0"/>
                <w:sz w:val="16"/>
              </w:rPr>
              <w:t>0.912269216</w:t>
            </w:r>
          </w:p>
        </w:tc>
        <w:tc>
          <w:tcPr>
            <w:tcW w:type="dxa" w:w="1195"/>
          </w:tcPr>
          <w:p>
            <w:pPr>
              <w:spacing w:after="0"/>
            </w:pPr>
            <w:r/>
            <w:r>
              <w:rPr>
                <w:rFonts w:ascii="Consolas" w:hAnsi="Consolas"/>
                <w:b w:val="0"/>
                <w:sz w:val="16"/>
              </w:rPr>
              <w:t>0.929013</w:t>
            </w:r>
          </w:p>
        </w:tc>
        <w:tc>
          <w:tcPr>
            <w:tcW w:type="dxa" w:w="1195"/>
          </w:tcPr>
          <w:p>
            <w:pPr>
              <w:spacing w:after="0"/>
            </w:pPr>
            <w:r/>
            <w:r>
              <w:rPr>
                <w:rFonts w:ascii="Consolas" w:hAnsi="Consolas"/>
                <w:b w:val="0"/>
                <w:sz w:val="16"/>
              </w:rPr>
              <w:t>0.942152</w:t>
            </w:r>
          </w:p>
        </w:tc>
        <w:tc>
          <w:tcPr>
            <w:tcW w:type="dxa" w:w="1195"/>
          </w:tcPr>
          <w:p>
            <w:pPr>
              <w:spacing w:after="0"/>
            </w:pPr>
            <w:r/>
            <w:r>
              <w:rPr>
                <w:rFonts w:ascii="Consolas" w:hAnsi="Consolas"/>
                <w:b w:val="0"/>
                <w:sz w:val="16"/>
              </w:rPr>
              <w:t>0.883333</w:t>
            </w:r>
          </w:p>
        </w:tc>
        <w:tc>
          <w:tcPr>
            <w:tcW w:type="dxa" w:w="1195"/>
          </w:tcPr>
          <w:p>
            <w:pPr>
              <w:spacing w:after="0"/>
            </w:pPr>
            <w:r/>
            <w:r>
              <w:rPr>
                <w:rFonts w:ascii="Consolas" w:hAnsi="Consolas"/>
                <w:b w:val="0"/>
                <w:sz w:val="16"/>
              </w:rPr>
              <w:t>0.892348</w:t>
            </w:r>
          </w:p>
        </w:tc>
      </w:tr>
      <w:tr>
        <w:tc>
          <w:tcPr>
            <w:tcW w:type="dxa" w:w="1224"/>
            <w:shd w:fill="F2F5FA"/>
          </w:tcPr>
          <w:p>
            <w:pPr>
              <w:spacing w:after="0"/>
            </w:pPr>
            <w:r/>
            <w:r>
              <w:rPr>
                <w:b w:val="0"/>
                <w:sz w:val="16"/>
              </w:rPr>
              <w:t>05 Aug 14:11</w:t>
            </w:r>
          </w:p>
        </w:tc>
        <w:tc>
          <w:tcPr>
            <w:tcW w:type="dxa" w:w="1037"/>
            <w:shd w:fill="F2F5FA"/>
          </w:tcPr>
          <w:p>
            <w:pPr>
              <w:spacing w:after="0"/>
            </w:pPr>
            <w:r/>
            <w:r>
              <w:rPr>
                <w:b w:val="0"/>
                <w:sz w:val="16"/>
              </w:rPr>
              <w:t>CMeDWorE</w:t>
            </w:r>
          </w:p>
        </w:tc>
        <w:tc>
          <w:tcPr>
            <w:tcW w:type="dxa" w:w="4392"/>
            <w:shd w:fill="F2F5FA"/>
          </w:tcPr>
          <w:p>
            <w:pPr>
              <w:spacing w:after="0"/>
            </w:pPr>
            <w:r/>
            <w:r>
              <w:rPr>
                <w:b w:val="0"/>
                <w:sz w:val="16"/>
              </w:rPr>
              <w:t>submission_c_permxpol_s7.csv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0.873659184</w:t>
            </w:r>
          </w:p>
        </w:tc>
        <w:tc>
          <w:tcPr>
            <w:tcW w:type="dxa" w:w="1469"/>
            <w:shd w:fill="F2F5FA"/>
          </w:tcPr>
          <w:p>
            <w:pPr>
              <w:spacing w:after="0"/>
            </w:pPr>
            <w:r/>
            <w:r>
              <w:rPr>
                <w:rFonts w:ascii="Consolas" w:hAnsi="Consolas"/>
                <w:b w:val="0"/>
                <w:sz w:val="16"/>
              </w:rPr>
              <w:t>0.878385509</w:t>
            </w:r>
          </w:p>
        </w:tc>
        <w:tc>
          <w:tcPr>
            <w:tcW w:type="dxa" w:w="1195"/>
            <w:shd w:fill="F2F5FA"/>
          </w:tcPr>
          <w:p>
            <w:pPr>
              <w:spacing w:after="0"/>
            </w:pPr>
            <w:r/>
            <w:r>
              <w:rPr>
                <w:rFonts w:ascii="Consolas" w:hAnsi="Consolas"/>
                <w:b w:val="0"/>
                <w:sz w:val="16"/>
              </w:rPr>
              <w:t>0.905459</w:t>
            </w:r>
          </w:p>
        </w:tc>
        <w:tc>
          <w:tcPr>
            <w:tcW w:type="dxa" w:w="1195"/>
            <w:shd w:fill="F2F5FA"/>
          </w:tcPr>
          <w:p>
            <w:pPr>
              <w:spacing w:after="0"/>
            </w:pPr>
            <w:r/>
            <w:r>
              <w:rPr>
                <w:rFonts w:ascii="Consolas" w:hAnsi="Consolas"/>
                <w:b w:val="0"/>
                <w:sz w:val="16"/>
              </w:rPr>
              <w:t>0.915758</w:t>
            </w:r>
          </w:p>
        </w:tc>
        <w:tc>
          <w:tcPr>
            <w:tcW w:type="dxa" w:w="1195"/>
            <w:shd w:fill="F2F5FA"/>
          </w:tcPr>
          <w:p>
            <w:pPr>
              <w:spacing w:after="0"/>
            </w:pPr>
            <w:r/>
            <w:r>
              <w:rPr>
                <w:rFonts w:ascii="Consolas" w:hAnsi="Consolas"/>
                <w:b w:val="0"/>
                <w:sz w:val="16"/>
              </w:rPr>
              <w:t>0.852459</w:t>
            </w:r>
          </w:p>
        </w:tc>
        <w:tc>
          <w:tcPr>
            <w:tcW w:type="dxa" w:w="1195"/>
            <w:shd w:fill="F2F5FA"/>
          </w:tcPr>
          <w:p>
            <w:pPr>
              <w:spacing w:after="0"/>
            </w:pPr>
            <w:r/>
            <w:r>
              <w:rPr>
                <w:rFonts w:ascii="Consolas" w:hAnsi="Consolas"/>
                <w:b w:val="0"/>
                <w:sz w:val="16"/>
              </w:rPr>
              <w:t>0.853470</w:t>
            </w:r>
          </w:p>
        </w:tc>
      </w:tr>
      <w:tr>
        <w:tc>
          <w:tcPr>
            <w:tcW w:type="dxa" w:w="1224"/>
          </w:tcPr>
          <w:p>
            <w:pPr>
              <w:spacing w:after="0"/>
            </w:pPr>
            <w:r/>
            <w:r>
              <w:rPr>
                <w:b w:val="0"/>
                <w:sz w:val="16"/>
              </w:rPr>
              <w:t>05 Aug 14:09</w:t>
            </w:r>
          </w:p>
        </w:tc>
        <w:tc>
          <w:tcPr>
            <w:tcW w:type="dxa" w:w="1037"/>
          </w:tcPr>
          <w:p>
            <w:pPr>
              <w:spacing w:after="0"/>
            </w:pPr>
            <w:r/>
            <w:r>
              <w:rPr>
                <w:b w:val="0"/>
                <w:sz w:val="16"/>
              </w:rPr>
              <w:t>asnLTVTY</w:t>
            </w:r>
          </w:p>
        </w:tc>
        <w:tc>
          <w:tcPr>
            <w:tcW w:type="dxa" w:w="4392"/>
          </w:tcPr>
          <w:p>
            <w:pPr>
              <w:spacing w:after="0"/>
            </w:pPr>
            <w:r/>
            <w:r>
              <w:rPr>
                <w:b w:val="0"/>
                <w:sz w:val="16"/>
              </w:rPr>
              <w:t>submission_c_perm.csv</w:t>
            </w:r>
          </w:p>
        </w:tc>
        <w:tc>
          <w:tcPr>
            <w:tcW w:type="dxa" w:w="648"/>
          </w:tcPr>
          <w:p>
            <w:pPr>
              <w:spacing w:after="0"/>
            </w:pPr>
            <w:r/>
            <w:r>
              <w:rPr>
                <w:b w:val="0"/>
                <w:sz w:val="16"/>
              </w:rPr>
            </w:r>
          </w:p>
        </w:tc>
        <w:tc>
          <w:tcPr>
            <w:tcW w:type="dxa" w:w="1469"/>
          </w:tcPr>
          <w:p>
            <w:pPr>
              <w:spacing w:after="0"/>
            </w:pPr>
            <w:r/>
            <w:r>
              <w:rPr>
                <w:rFonts w:ascii="Consolas" w:hAnsi="Consolas"/>
                <w:b w:val="0"/>
                <w:sz w:val="16"/>
              </w:rPr>
              <w:t>0.901605117</w:t>
            </w:r>
          </w:p>
        </w:tc>
        <w:tc>
          <w:tcPr>
            <w:tcW w:type="dxa" w:w="1469"/>
          </w:tcPr>
          <w:p>
            <w:pPr>
              <w:spacing w:after="0"/>
            </w:pPr>
            <w:r/>
            <w:r>
              <w:rPr>
                <w:rFonts w:ascii="Consolas" w:hAnsi="Consolas"/>
                <w:b w:val="0"/>
                <w:sz w:val="16"/>
              </w:rPr>
              <w:t>0.912269216</w:t>
            </w:r>
          </w:p>
        </w:tc>
        <w:tc>
          <w:tcPr>
            <w:tcW w:type="dxa" w:w="1195"/>
          </w:tcPr>
          <w:p>
            <w:pPr>
              <w:spacing w:after="0"/>
            </w:pPr>
            <w:r/>
            <w:r>
              <w:rPr>
                <w:rFonts w:ascii="Consolas" w:hAnsi="Consolas"/>
                <w:b w:val="0"/>
                <w:sz w:val="16"/>
              </w:rPr>
              <w:t>0.929013</w:t>
            </w:r>
          </w:p>
        </w:tc>
        <w:tc>
          <w:tcPr>
            <w:tcW w:type="dxa" w:w="1195"/>
          </w:tcPr>
          <w:p>
            <w:pPr>
              <w:spacing w:after="0"/>
            </w:pPr>
            <w:r/>
            <w:r>
              <w:rPr>
                <w:rFonts w:ascii="Consolas" w:hAnsi="Consolas"/>
                <w:b w:val="0"/>
                <w:sz w:val="16"/>
              </w:rPr>
              <w:t>0.942152</w:t>
            </w:r>
          </w:p>
        </w:tc>
        <w:tc>
          <w:tcPr>
            <w:tcW w:type="dxa" w:w="1195"/>
          </w:tcPr>
          <w:p>
            <w:pPr>
              <w:spacing w:after="0"/>
            </w:pPr>
            <w:r/>
            <w:r>
              <w:rPr>
                <w:rFonts w:ascii="Consolas" w:hAnsi="Consolas"/>
                <w:b w:val="0"/>
                <w:sz w:val="16"/>
              </w:rPr>
              <w:t>0.883333</w:t>
            </w:r>
          </w:p>
        </w:tc>
        <w:tc>
          <w:tcPr>
            <w:tcW w:type="dxa" w:w="1195"/>
          </w:tcPr>
          <w:p>
            <w:pPr>
              <w:spacing w:after="0"/>
            </w:pPr>
            <w:r/>
            <w:r>
              <w:rPr>
                <w:rFonts w:ascii="Consolas" w:hAnsi="Consolas"/>
                <w:b w:val="0"/>
                <w:sz w:val="16"/>
              </w:rPr>
              <w:t>0.892348</w:t>
            </w:r>
          </w:p>
        </w:tc>
      </w:tr>
      <w:tr>
        <w:tc>
          <w:tcPr>
            <w:tcW w:type="dxa" w:w="1224"/>
            <w:shd w:fill="F2F5FA"/>
          </w:tcPr>
          <w:p>
            <w:pPr>
              <w:spacing w:after="0"/>
            </w:pPr>
            <w:r/>
            <w:r>
              <w:rPr>
                <w:b w:val="0"/>
                <w:sz w:val="16"/>
              </w:rPr>
              <w:t>05 Aug 14:07</w:t>
            </w:r>
          </w:p>
        </w:tc>
        <w:tc>
          <w:tcPr>
            <w:tcW w:type="dxa" w:w="1037"/>
            <w:shd w:fill="F2F5FA"/>
          </w:tcPr>
          <w:p>
            <w:pPr>
              <w:spacing w:after="0"/>
            </w:pPr>
            <w:r/>
            <w:r>
              <w:rPr>
                <w:b w:val="0"/>
                <w:sz w:val="16"/>
              </w:rPr>
              <w:t>K3ikmedo</w:t>
            </w:r>
          </w:p>
        </w:tc>
        <w:tc>
          <w:tcPr>
            <w:tcW w:type="dxa" w:w="4392"/>
            <w:shd w:fill="F2F5FA"/>
          </w:tcPr>
          <w:p>
            <w:pPr>
              <w:spacing w:after="0"/>
            </w:pPr>
            <w:r/>
            <w:r>
              <w:rPr>
                <w:b w:val="0"/>
                <w:sz w:val="16"/>
              </w:rPr>
              <w:t>submission_c_permxpol.csv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0.878788407</w:t>
            </w:r>
          </w:p>
        </w:tc>
        <w:tc>
          <w:tcPr>
            <w:tcW w:type="dxa" w:w="1469"/>
            <w:shd w:fill="F2F5FA"/>
          </w:tcPr>
          <w:p>
            <w:pPr>
              <w:spacing w:after="0"/>
            </w:pPr>
            <w:r/>
            <w:r>
              <w:rPr>
                <w:rFonts w:ascii="Consolas" w:hAnsi="Consolas"/>
                <w:b w:val="0"/>
                <w:sz w:val="16"/>
              </w:rPr>
              <w:t>0.893654454</w:t>
            </w:r>
          </w:p>
        </w:tc>
        <w:tc>
          <w:tcPr>
            <w:tcW w:type="dxa" w:w="1195"/>
            <w:shd w:fill="F2F5FA"/>
          </w:tcPr>
          <w:p>
            <w:pPr>
              <w:spacing w:after="0"/>
            </w:pPr>
            <w:r/>
            <w:r>
              <w:rPr>
                <w:rFonts w:ascii="Consolas" w:hAnsi="Consolas"/>
                <w:b w:val="0"/>
                <w:sz w:val="16"/>
              </w:rPr>
              <w:t>0.913638</w:t>
            </w:r>
          </w:p>
        </w:tc>
        <w:tc>
          <w:tcPr>
            <w:tcW w:type="dxa" w:w="1195"/>
            <w:shd w:fill="F2F5FA"/>
          </w:tcPr>
          <w:p>
            <w:pPr>
              <w:spacing w:after="0"/>
            </w:pPr>
            <w:r/>
            <w:r>
              <w:rPr>
                <w:rFonts w:ascii="Consolas" w:hAnsi="Consolas"/>
                <w:b w:val="0"/>
                <w:sz w:val="16"/>
              </w:rPr>
              <w:t>0.922827</w:t>
            </w:r>
          </w:p>
        </w:tc>
        <w:tc>
          <w:tcPr>
            <w:tcW w:type="dxa" w:w="1195"/>
            <w:shd w:fill="F2F5FA"/>
          </w:tcPr>
          <w:p>
            <w:pPr>
              <w:spacing w:after="0"/>
            </w:pPr>
            <w:r/>
            <w:r>
              <w:rPr>
                <w:rFonts w:ascii="Consolas" w:hAnsi="Consolas"/>
                <w:b w:val="0"/>
                <w:sz w:val="16"/>
              </w:rPr>
              <w:t>0.855556</w:t>
            </w:r>
          </w:p>
        </w:tc>
        <w:tc>
          <w:tcPr>
            <w:tcW w:type="dxa" w:w="1195"/>
            <w:shd w:fill="F2F5FA"/>
          </w:tcPr>
          <w:p>
            <w:pPr>
              <w:spacing w:after="0"/>
            </w:pPr>
            <w:r/>
            <w:r>
              <w:rPr>
                <w:rFonts w:ascii="Consolas" w:hAnsi="Consolas"/>
                <w:b w:val="0"/>
                <w:sz w:val="16"/>
              </w:rPr>
              <w:t>0.874206</w:t>
            </w:r>
          </w:p>
        </w:tc>
      </w:tr>
      <w:tr>
        <w:tc>
          <w:tcPr>
            <w:tcW w:type="dxa" w:w="1224"/>
          </w:tcPr>
          <w:p>
            <w:pPr>
              <w:spacing w:after="0"/>
            </w:pPr>
            <w:r/>
            <w:r>
              <w:rPr>
                <w:b w:val="0"/>
                <w:sz w:val="16"/>
              </w:rPr>
              <w:t>28 Jul 13:48</w:t>
            </w:r>
          </w:p>
        </w:tc>
        <w:tc>
          <w:tcPr>
            <w:tcW w:type="dxa" w:w="1037"/>
          </w:tcPr>
          <w:p>
            <w:pPr>
              <w:spacing w:after="0"/>
            </w:pPr>
            <w:r/>
            <w:r>
              <w:rPr>
                <w:b w:val="0"/>
                <w:sz w:val="16"/>
              </w:rPr>
              <w:t>6GA7N5Zc</w:t>
            </w:r>
          </w:p>
        </w:tc>
        <w:tc>
          <w:tcPr>
            <w:tcW w:type="dxa" w:w="4392"/>
          </w:tcPr>
          <w:p>
            <w:pPr>
              <w:spacing w:after="0"/>
            </w:pPr>
            <w:r/>
            <w:r>
              <w:rPr>
                <w:b w:val="0"/>
                <w:sz w:val="16"/>
              </w:rPr>
              <w:t>submission_champion_archblend6.csv</w:t>
            </w:r>
          </w:p>
        </w:tc>
        <w:tc>
          <w:tcPr>
            <w:tcW w:type="dxa" w:w="648"/>
          </w:tcPr>
          <w:p>
            <w:pPr>
              <w:spacing w:after="0"/>
            </w:pPr>
            <w:r/>
            <w:r>
              <w:rPr>
                <w:b w:val="0"/>
                <w:sz w:val="16"/>
              </w:rPr>
            </w:r>
          </w:p>
        </w:tc>
        <w:tc>
          <w:tcPr>
            <w:tcW w:type="dxa" w:w="1469"/>
          </w:tcPr>
          <w:p>
            <w:pPr>
              <w:spacing w:after="0"/>
            </w:pPr>
            <w:r/>
            <w:r>
              <w:rPr>
                <w:rFonts w:ascii="Consolas" w:hAnsi="Consolas"/>
                <w:b w:val="0"/>
                <w:sz w:val="16"/>
              </w:rPr>
              <w:t>0.894898694</w:t>
            </w:r>
          </w:p>
        </w:tc>
        <w:tc>
          <w:tcPr>
            <w:tcW w:type="dxa" w:w="1469"/>
          </w:tcPr>
          <w:p>
            <w:pPr>
              <w:spacing w:after="0"/>
            </w:pPr>
            <w:r/>
            <w:r>
              <w:rPr>
                <w:rFonts w:ascii="Consolas" w:hAnsi="Consolas"/>
                <w:b w:val="0"/>
                <w:sz w:val="16"/>
              </w:rPr>
              <w:t>0.904149871</w:t>
            </w:r>
          </w:p>
        </w:tc>
        <w:tc>
          <w:tcPr>
            <w:tcW w:type="dxa" w:w="1195"/>
          </w:tcPr>
          <w:p>
            <w:pPr>
              <w:spacing w:after="0"/>
            </w:pPr>
            <w:r/>
            <w:r>
              <w:rPr>
                <w:rFonts w:ascii="Consolas" w:hAnsi="Consolas"/>
                <w:b w:val="0"/>
                <w:sz w:val="16"/>
              </w:rPr>
              <w:t>0.923197</w:t>
            </w:r>
          </w:p>
        </w:tc>
        <w:tc>
          <w:tcPr>
            <w:tcW w:type="dxa" w:w="1195"/>
          </w:tcPr>
          <w:p>
            <w:pPr>
              <w:spacing w:after="0"/>
            </w:pPr>
            <w:r/>
            <w:r>
              <w:rPr>
                <w:rFonts w:ascii="Consolas" w:hAnsi="Consolas"/>
                <w:b w:val="0"/>
                <w:sz w:val="16"/>
              </w:rPr>
              <w:t>0.937298</w:t>
            </w:r>
          </w:p>
        </w:tc>
        <w:tc>
          <w:tcPr>
            <w:tcW w:type="dxa" w:w="1195"/>
          </w:tcPr>
          <w:p>
            <w:pPr>
              <w:spacing w:after="0"/>
            </w:pPr>
            <w:r/>
            <w:r>
              <w:rPr>
                <w:rFonts w:ascii="Consolas" w:hAnsi="Consolas"/>
                <w:b w:val="0"/>
                <w:sz w:val="16"/>
              </w:rPr>
              <w:t>0.876033</w:t>
            </w:r>
          </w:p>
        </w:tc>
        <w:tc>
          <w:tcPr>
            <w:tcW w:type="dxa" w:w="1195"/>
          </w:tcPr>
          <w:p>
            <w:pPr>
              <w:spacing w:after="0"/>
            </w:pPr>
            <w:r/>
            <w:r>
              <w:rPr>
                <w:rFonts w:ascii="Consolas" w:hAnsi="Consolas"/>
                <w:b w:val="0"/>
                <w:sz w:val="16"/>
              </w:rPr>
              <w:t>0.882051</w:t>
            </w:r>
          </w:p>
        </w:tc>
      </w:tr>
      <w:tr>
        <w:tc>
          <w:tcPr>
            <w:tcW w:type="dxa" w:w="1224"/>
            <w:shd w:fill="F2F5FA"/>
          </w:tcPr>
          <w:p>
            <w:pPr>
              <w:spacing w:after="0"/>
            </w:pPr>
            <w:r/>
            <w:r>
              <w:rPr>
                <w:b w:val="0"/>
                <w:sz w:val="16"/>
              </w:rPr>
              <w:t>28 Jul 12:42</w:t>
            </w:r>
          </w:p>
        </w:tc>
        <w:tc>
          <w:tcPr>
            <w:tcW w:type="dxa" w:w="1037"/>
            <w:shd w:fill="F2F5FA"/>
          </w:tcPr>
          <w:p>
            <w:pPr>
              <w:spacing w:after="0"/>
            </w:pPr>
            <w:r/>
            <w:r>
              <w:rPr>
                <w:b w:val="0"/>
                <w:sz w:val="16"/>
              </w:rPr>
              <w:t>ngkjLjya</w:t>
            </w:r>
          </w:p>
        </w:tc>
        <w:tc>
          <w:tcPr>
            <w:tcW w:type="dxa" w:w="4392"/>
            <w:shd w:fill="F2F5FA"/>
          </w:tcPr>
          <w:p>
            <w:pPr>
              <w:spacing w:after="0"/>
            </w:pPr>
            <w:r/>
            <w:r>
              <w:rPr>
                <w:b w:val="0"/>
                <w:sz w:val="16"/>
              </w:rPr>
              <w:t>submission_champion_archblend4__9_.csv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0.899642643</w:t>
            </w:r>
          </w:p>
        </w:tc>
        <w:tc>
          <w:tcPr>
            <w:tcW w:type="dxa" w:w="1469"/>
            <w:shd w:fill="F2F5FA"/>
          </w:tcPr>
          <w:p>
            <w:pPr>
              <w:spacing w:after="0"/>
            </w:pPr>
            <w:r/>
            <w:r>
              <w:rPr>
                <w:rFonts w:ascii="Consolas" w:hAnsi="Consolas"/>
                <w:b w:val="0"/>
                <w:sz w:val="16"/>
              </w:rPr>
              <w:t>0.908829923</w:t>
            </w:r>
          </w:p>
        </w:tc>
        <w:tc>
          <w:tcPr>
            <w:tcW w:type="dxa" w:w="1195"/>
            <w:shd w:fill="F2F5FA"/>
          </w:tcPr>
          <w:p>
            <w:pPr>
              <w:spacing w:after="0"/>
            </w:pPr>
            <w:r/>
            <w:r>
              <w:rPr>
                <w:rFonts w:ascii="Consolas" w:hAnsi="Consolas"/>
                <w:b w:val="0"/>
                <w:sz w:val="16"/>
              </w:rPr>
              <w:t>0.927777</w:t>
            </w:r>
          </w:p>
        </w:tc>
        <w:tc>
          <w:tcPr>
            <w:tcW w:type="dxa" w:w="1195"/>
            <w:shd w:fill="F2F5FA"/>
          </w:tcPr>
          <w:p>
            <w:pPr>
              <w:spacing w:after="0"/>
            </w:pPr>
            <w:r/>
            <w:r>
              <w:rPr>
                <w:rFonts w:ascii="Consolas" w:hAnsi="Consolas"/>
                <w:b w:val="0"/>
                <w:sz w:val="16"/>
              </w:rPr>
              <w:t>0.938741</w:t>
            </w:r>
          </w:p>
        </w:tc>
        <w:tc>
          <w:tcPr>
            <w:tcW w:type="dxa" w:w="1195"/>
            <w:shd w:fill="F2F5FA"/>
          </w:tcPr>
          <w:p>
            <w:pPr>
              <w:spacing w:after="0"/>
            </w:pPr>
            <w:r/>
            <w:r>
              <w:rPr>
                <w:rFonts w:ascii="Consolas" w:hAnsi="Consolas"/>
                <w:b w:val="0"/>
                <w:sz w:val="16"/>
              </w:rPr>
              <w:t>0.880886</w:t>
            </w:r>
          </w:p>
        </w:tc>
        <w:tc>
          <w:tcPr>
            <w:tcW w:type="dxa" w:w="1195"/>
            <w:shd w:fill="F2F5FA"/>
          </w:tcPr>
          <w:p>
            <w:pPr>
              <w:spacing w:after="0"/>
            </w:pPr>
            <w:r/>
            <w:r>
              <w:rPr>
                <w:rFonts w:ascii="Consolas" w:hAnsi="Consolas"/>
                <w:b w:val="0"/>
                <w:sz w:val="16"/>
              </w:rPr>
              <w:t>0.888889</w:t>
            </w:r>
          </w:p>
        </w:tc>
      </w:tr>
      <w:tr>
        <w:tc>
          <w:tcPr>
            <w:tcW w:type="dxa" w:w="1224"/>
          </w:tcPr>
          <w:p>
            <w:pPr>
              <w:spacing w:after="0"/>
            </w:pPr>
            <w:r/>
            <w:r>
              <w:rPr>
                <w:b w:val="0"/>
                <w:sz w:val="16"/>
              </w:rPr>
              <w:t>28 Jul 11:15</w:t>
            </w:r>
          </w:p>
        </w:tc>
        <w:tc>
          <w:tcPr>
            <w:tcW w:type="dxa" w:w="1037"/>
          </w:tcPr>
          <w:p>
            <w:pPr>
              <w:spacing w:after="0"/>
            </w:pPr>
            <w:r/>
            <w:r>
              <w:rPr>
                <w:b w:val="0"/>
                <w:sz w:val="16"/>
              </w:rPr>
              <w:t>Vp7b71ZB</w:t>
            </w:r>
          </w:p>
        </w:tc>
        <w:tc>
          <w:tcPr>
            <w:tcW w:type="dxa" w:w="4392"/>
          </w:tcPr>
          <w:p>
            <w:pPr>
              <w:spacing w:after="0"/>
            </w:pPr>
            <w:r/>
            <w:r>
              <w:rPr>
                <w:b w:val="0"/>
                <w:sz w:val="16"/>
              </w:rPr>
              <w:t>submission_seq_a_xview.csv</w:t>
            </w:r>
          </w:p>
        </w:tc>
        <w:tc>
          <w:tcPr>
            <w:tcW w:type="dxa" w:w="648"/>
          </w:tcPr>
          <w:p>
            <w:pPr>
              <w:spacing w:after="0"/>
            </w:pPr>
            <w:r/>
            <w:r>
              <w:rPr>
                <w:b w:val="0"/>
                <w:sz w:val="16"/>
              </w:rPr>
            </w:r>
          </w:p>
        </w:tc>
        <w:tc>
          <w:tcPr>
            <w:tcW w:type="dxa" w:w="1469"/>
          </w:tcPr>
          <w:p>
            <w:pPr>
              <w:spacing w:after="0"/>
            </w:pPr>
            <w:r/>
            <w:r>
              <w:rPr>
                <w:rFonts w:ascii="Consolas" w:hAnsi="Consolas"/>
                <w:b w:val="0"/>
                <w:sz w:val="16"/>
              </w:rPr>
              <w:t>0.889686216</w:t>
            </w:r>
          </w:p>
        </w:tc>
        <w:tc>
          <w:tcPr>
            <w:tcW w:type="dxa" w:w="1469"/>
          </w:tcPr>
          <w:p>
            <w:pPr>
              <w:spacing w:after="0"/>
            </w:pPr>
            <w:r/>
            <w:r>
              <w:rPr>
                <w:rFonts w:ascii="Consolas" w:hAnsi="Consolas"/>
                <w:b w:val="0"/>
                <w:sz w:val="16"/>
              </w:rPr>
              <w:t>0.901644746</w:t>
            </w:r>
          </w:p>
        </w:tc>
        <w:tc>
          <w:tcPr>
            <w:tcW w:type="dxa" w:w="1195"/>
          </w:tcPr>
          <w:p>
            <w:pPr>
              <w:spacing w:after="0"/>
            </w:pPr>
            <w:r/>
            <w:r>
              <w:rPr>
                <w:rFonts w:ascii="Consolas" w:hAnsi="Consolas"/>
                <w:b w:val="0"/>
                <w:sz w:val="16"/>
              </w:rPr>
              <w:t>0.918036</w:t>
            </w:r>
          </w:p>
        </w:tc>
        <w:tc>
          <w:tcPr>
            <w:tcW w:type="dxa" w:w="1195"/>
          </w:tcPr>
          <w:p>
            <w:pPr>
              <w:spacing w:after="0"/>
            </w:pPr>
            <w:r/>
            <w:r>
              <w:rPr>
                <w:rFonts w:ascii="Consolas" w:hAnsi="Consolas"/>
                <w:b w:val="0"/>
                <w:sz w:val="16"/>
              </w:rPr>
              <w:t>0.922081</w:t>
            </w:r>
          </w:p>
        </w:tc>
        <w:tc>
          <w:tcPr>
            <w:tcW w:type="dxa" w:w="1195"/>
          </w:tcPr>
          <w:p>
            <w:pPr>
              <w:spacing w:after="0"/>
            </w:pPr>
            <w:r/>
            <w:r>
              <w:rPr>
                <w:rFonts w:ascii="Consolas" w:hAnsi="Consolas"/>
                <w:b w:val="0"/>
                <w:sz w:val="16"/>
              </w:rPr>
              <w:t>0.870787</w:t>
            </w:r>
          </w:p>
        </w:tc>
        <w:tc>
          <w:tcPr>
            <w:tcW w:type="dxa" w:w="1195"/>
          </w:tcPr>
          <w:p>
            <w:pPr>
              <w:spacing w:after="0"/>
            </w:pPr>
            <w:r/>
            <w:r>
              <w:rPr>
                <w:rFonts w:ascii="Consolas" w:hAnsi="Consolas"/>
                <w:b w:val="0"/>
                <w:sz w:val="16"/>
              </w:rPr>
              <w:t>0.888021</w:t>
            </w:r>
          </w:p>
        </w:tc>
      </w:tr>
      <w:tr>
        <w:tc>
          <w:tcPr>
            <w:tcW w:type="dxa" w:w="1224"/>
            <w:shd w:fill="F2F5FA"/>
          </w:tcPr>
          <w:p>
            <w:pPr>
              <w:spacing w:after="0"/>
            </w:pPr>
            <w:r/>
            <w:r>
              <w:rPr>
                <w:b w:val="0"/>
                <w:sz w:val="16"/>
              </w:rPr>
              <w:t>28 Jul 09:29</w:t>
            </w:r>
          </w:p>
        </w:tc>
        <w:tc>
          <w:tcPr>
            <w:tcW w:type="dxa" w:w="1037"/>
            <w:shd w:fill="F2F5FA"/>
          </w:tcPr>
          <w:p>
            <w:pPr>
              <w:spacing w:after="0"/>
            </w:pPr>
            <w:r/>
            <w:r>
              <w:rPr>
                <w:b w:val="0"/>
                <w:sz w:val="16"/>
              </w:rPr>
              <w:t>XTTENpYA</w:t>
            </w:r>
          </w:p>
        </w:tc>
        <w:tc>
          <w:tcPr>
            <w:tcW w:type="dxa" w:w="4392"/>
            <w:shd w:fill="F2F5FA"/>
          </w:tcPr>
          <w:p>
            <w:pPr>
              <w:spacing w:after="0"/>
            </w:pPr>
            <w:r/>
            <w:r>
              <w:rPr>
                <w:b w:val="0"/>
                <w:sz w:val="16"/>
              </w:rPr>
              <w:t>submission_c_dropvv.csv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0.884217242</w:t>
            </w:r>
          </w:p>
        </w:tc>
        <w:tc>
          <w:tcPr>
            <w:tcW w:type="dxa" w:w="1469"/>
            <w:shd w:fill="F2F5FA"/>
          </w:tcPr>
          <w:p>
            <w:pPr>
              <w:spacing w:after="0"/>
            </w:pPr>
            <w:r/>
            <w:r>
              <w:rPr>
                <w:rFonts w:ascii="Consolas" w:hAnsi="Consolas"/>
                <w:b w:val="0"/>
                <w:sz w:val="16"/>
              </w:rPr>
              <w:t>0.895839262</w:t>
            </w:r>
          </w:p>
        </w:tc>
        <w:tc>
          <w:tcPr>
            <w:tcW w:type="dxa" w:w="1195"/>
            <w:shd w:fill="F2F5FA"/>
          </w:tcPr>
          <w:p>
            <w:pPr>
              <w:spacing w:after="0"/>
            </w:pPr>
            <w:r/>
            <w:r>
              <w:rPr>
                <w:rFonts w:ascii="Consolas" w:hAnsi="Consolas"/>
                <w:b w:val="0"/>
                <w:sz w:val="16"/>
              </w:rPr>
              <w:t>0.908513</w:t>
            </w:r>
          </w:p>
        </w:tc>
        <w:tc>
          <w:tcPr>
            <w:tcW w:type="dxa" w:w="1195"/>
            <w:shd w:fill="F2F5FA"/>
          </w:tcPr>
          <w:p>
            <w:pPr>
              <w:spacing w:after="0"/>
            </w:pPr>
            <w:r/>
            <w:r>
              <w:rPr>
                <w:rFonts w:ascii="Consolas" w:hAnsi="Consolas"/>
                <w:b w:val="0"/>
                <w:sz w:val="16"/>
              </w:rPr>
              <w:t>0.923051</w:t>
            </w:r>
          </w:p>
        </w:tc>
        <w:tc>
          <w:tcPr>
            <w:tcW w:type="dxa" w:w="1195"/>
            <w:shd w:fill="F2F5FA"/>
          </w:tcPr>
          <w:p>
            <w:pPr>
              <w:spacing w:after="0"/>
            </w:pPr>
            <w:r/>
            <w:r>
              <w:rPr>
                <w:rFonts w:ascii="Consolas" w:hAnsi="Consolas"/>
                <w:b w:val="0"/>
                <w:sz w:val="16"/>
              </w:rPr>
              <w:t>0.868020</w:t>
            </w:r>
          </w:p>
        </w:tc>
        <w:tc>
          <w:tcPr>
            <w:tcW w:type="dxa" w:w="1195"/>
            <w:shd w:fill="F2F5FA"/>
          </w:tcPr>
          <w:p>
            <w:pPr>
              <w:spacing w:after="0"/>
            </w:pPr>
            <w:r/>
            <w:r>
              <w:rPr>
                <w:rFonts w:ascii="Consolas" w:hAnsi="Consolas"/>
                <w:b w:val="0"/>
                <w:sz w:val="16"/>
              </w:rPr>
              <w:t>0.877698</w:t>
            </w:r>
          </w:p>
        </w:tc>
      </w:tr>
      <w:tr>
        <w:tc>
          <w:tcPr>
            <w:tcW w:type="dxa" w:w="1224"/>
          </w:tcPr>
          <w:p>
            <w:pPr>
              <w:spacing w:after="0"/>
            </w:pPr>
            <w:r/>
            <w:r>
              <w:rPr>
                <w:b w:val="0"/>
                <w:sz w:val="16"/>
              </w:rPr>
              <w:t>28 Jul 08:55</w:t>
            </w:r>
          </w:p>
        </w:tc>
        <w:tc>
          <w:tcPr>
            <w:tcW w:type="dxa" w:w="1037"/>
          </w:tcPr>
          <w:p>
            <w:pPr>
              <w:spacing w:after="0"/>
            </w:pPr>
            <w:r/>
            <w:r>
              <w:rPr>
                <w:b w:val="0"/>
                <w:sz w:val="16"/>
              </w:rPr>
              <w:t>XpC6yLgu</w:t>
            </w:r>
          </w:p>
        </w:tc>
        <w:tc>
          <w:tcPr>
            <w:tcW w:type="dxa" w:w="4392"/>
          </w:tcPr>
          <w:p>
            <w:pPr>
              <w:spacing w:after="0"/>
            </w:pPr>
            <w:r/>
            <w:r>
              <w:rPr>
                <w:b w:val="0"/>
                <w:sz w:val="16"/>
              </w:rPr>
              <w:t>submission_c_dropblue_s7.csv</w:t>
            </w:r>
          </w:p>
        </w:tc>
        <w:tc>
          <w:tcPr>
            <w:tcW w:type="dxa" w:w="648"/>
          </w:tcPr>
          <w:p>
            <w:pPr>
              <w:spacing w:after="0"/>
            </w:pPr>
            <w:r/>
            <w:r>
              <w:rPr>
                <w:b w:val="0"/>
                <w:sz w:val="16"/>
              </w:rPr>
            </w:r>
          </w:p>
        </w:tc>
        <w:tc>
          <w:tcPr>
            <w:tcW w:type="dxa" w:w="1469"/>
          </w:tcPr>
          <w:p>
            <w:pPr>
              <w:spacing w:after="0"/>
            </w:pPr>
            <w:r/>
            <w:r>
              <w:rPr>
                <w:rFonts w:ascii="Consolas" w:hAnsi="Consolas"/>
                <w:b w:val="0"/>
                <w:sz w:val="16"/>
              </w:rPr>
              <w:t>0.873199963</w:t>
            </w:r>
          </w:p>
        </w:tc>
        <w:tc>
          <w:tcPr>
            <w:tcW w:type="dxa" w:w="1469"/>
          </w:tcPr>
          <w:p>
            <w:pPr>
              <w:spacing w:after="0"/>
            </w:pPr>
            <w:r/>
            <w:r>
              <w:rPr>
                <w:rFonts w:ascii="Consolas" w:hAnsi="Consolas"/>
                <w:b w:val="0"/>
                <w:sz w:val="16"/>
              </w:rPr>
              <w:t>0.886039679</w:t>
            </w:r>
          </w:p>
        </w:tc>
        <w:tc>
          <w:tcPr>
            <w:tcW w:type="dxa" w:w="1195"/>
          </w:tcPr>
          <w:p>
            <w:pPr>
              <w:spacing w:after="0"/>
            </w:pPr>
            <w:r/>
            <w:r>
              <w:rPr>
                <w:rFonts w:ascii="Consolas" w:hAnsi="Consolas"/>
                <w:b w:val="0"/>
                <w:sz w:val="16"/>
              </w:rPr>
              <w:t>0.909131</w:t>
            </w:r>
          </w:p>
        </w:tc>
        <w:tc>
          <w:tcPr>
            <w:tcW w:type="dxa" w:w="1195"/>
          </w:tcPr>
          <w:p>
            <w:pPr>
              <w:spacing w:after="0"/>
            </w:pPr>
            <w:r/>
            <w:r>
              <w:rPr>
                <w:rFonts w:ascii="Consolas" w:hAnsi="Consolas"/>
                <w:b w:val="0"/>
                <w:sz w:val="16"/>
              </w:rPr>
              <w:t>0.917509</w:t>
            </w:r>
          </w:p>
        </w:tc>
        <w:tc>
          <w:tcPr>
            <w:tcW w:type="dxa" w:w="1195"/>
          </w:tcPr>
          <w:p>
            <w:pPr>
              <w:spacing w:after="0"/>
            </w:pPr>
            <w:r/>
            <w:r>
              <w:rPr>
                <w:rFonts w:ascii="Consolas" w:hAnsi="Consolas"/>
                <w:b w:val="0"/>
                <w:sz w:val="16"/>
              </w:rPr>
              <w:t>0.849246</w:t>
            </w:r>
          </w:p>
        </w:tc>
        <w:tc>
          <w:tcPr>
            <w:tcW w:type="dxa" w:w="1195"/>
          </w:tcPr>
          <w:p>
            <w:pPr>
              <w:spacing w:after="0"/>
            </w:pPr>
            <w:r/>
            <w:r>
              <w:rPr>
                <w:rFonts w:ascii="Consolas" w:hAnsi="Consolas"/>
                <w:b w:val="0"/>
                <w:sz w:val="16"/>
              </w:rPr>
              <w:t>0.865060</w:t>
            </w:r>
          </w:p>
        </w:tc>
      </w:tr>
      <w:tr>
        <w:tc>
          <w:tcPr>
            <w:tcW w:type="dxa" w:w="1224"/>
            <w:shd w:fill="F2F5FA"/>
          </w:tcPr>
          <w:p>
            <w:pPr>
              <w:spacing w:after="0"/>
            </w:pPr>
            <w:r/>
            <w:r>
              <w:rPr>
                <w:b w:val="0"/>
                <w:sz w:val="16"/>
              </w:rPr>
              <w:t>27 Jul 18:58</w:t>
            </w:r>
          </w:p>
        </w:tc>
        <w:tc>
          <w:tcPr>
            <w:tcW w:type="dxa" w:w="1037"/>
            <w:shd w:fill="F2F5FA"/>
          </w:tcPr>
          <w:p>
            <w:pPr>
              <w:spacing w:after="0"/>
            </w:pPr>
            <w:r/>
            <w:r>
              <w:rPr>
                <w:b w:val="0"/>
                <w:sz w:val="16"/>
              </w:rPr>
              <w:t>iWeZEb7t</w:t>
            </w:r>
          </w:p>
        </w:tc>
        <w:tc>
          <w:tcPr>
            <w:tcW w:type="dxa" w:w="4392"/>
            <w:shd w:fill="F2F5FA"/>
          </w:tcPr>
          <w:p>
            <w:pPr>
              <w:spacing w:after="0"/>
            </w:pPr>
            <w:r/>
            <w:r>
              <w:rPr>
                <w:b w:val="0"/>
                <w:sz w:val="16"/>
              </w:rPr>
              <w:t>submission_champion_xview_gbdt.csv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0.860611473</w:t>
            </w:r>
          </w:p>
        </w:tc>
        <w:tc>
          <w:tcPr>
            <w:tcW w:type="dxa" w:w="1469"/>
            <w:shd w:fill="F2F5FA"/>
          </w:tcPr>
          <w:p>
            <w:pPr>
              <w:spacing w:after="0"/>
            </w:pPr>
            <w:r/>
            <w:r>
              <w:rPr>
                <w:rFonts w:ascii="Consolas" w:hAnsi="Consolas"/>
                <w:b w:val="0"/>
                <w:sz w:val="16"/>
              </w:rPr>
              <w:t>0.881070119</w:t>
            </w:r>
          </w:p>
        </w:tc>
        <w:tc>
          <w:tcPr>
            <w:tcW w:type="dxa" w:w="1195"/>
            <w:shd w:fill="F2F5FA"/>
          </w:tcPr>
          <w:p>
            <w:pPr>
              <w:spacing w:after="0"/>
            </w:pPr>
            <w:r/>
            <w:r>
              <w:rPr>
                <w:rFonts w:ascii="Consolas" w:hAnsi="Consolas"/>
                <w:b w:val="0"/>
                <w:sz w:val="16"/>
              </w:rPr>
              <w:t>0.880852</w:t>
            </w:r>
          </w:p>
        </w:tc>
        <w:tc>
          <w:tcPr>
            <w:tcW w:type="dxa" w:w="1195"/>
            <w:shd w:fill="F2F5FA"/>
          </w:tcPr>
          <w:p>
            <w:pPr>
              <w:spacing w:after="0"/>
            </w:pPr>
            <w:r/>
            <w:r>
              <w:rPr>
                <w:rFonts w:ascii="Consolas" w:hAnsi="Consolas"/>
                <w:b w:val="0"/>
                <w:sz w:val="16"/>
              </w:rPr>
              <w:t>0.903520</w:t>
            </w:r>
          </w:p>
        </w:tc>
        <w:tc>
          <w:tcPr>
            <w:tcW w:type="dxa" w:w="1195"/>
            <w:shd w:fill="F2F5FA"/>
          </w:tcPr>
          <w:p>
            <w:pPr>
              <w:spacing w:after="0"/>
            </w:pPr>
            <w:r/>
            <w:r>
              <w:rPr>
                <w:rFonts w:ascii="Consolas" w:hAnsi="Consolas"/>
                <w:b w:val="0"/>
                <w:sz w:val="16"/>
              </w:rPr>
              <w:t>0.847118</w:t>
            </w:r>
          </w:p>
        </w:tc>
        <w:tc>
          <w:tcPr>
            <w:tcW w:type="dxa" w:w="1195"/>
            <w:shd w:fill="F2F5FA"/>
          </w:tcPr>
          <w:p>
            <w:pPr>
              <w:spacing w:after="0"/>
            </w:pPr>
            <w:r/>
            <w:r>
              <w:rPr>
                <w:rFonts w:ascii="Consolas" w:hAnsi="Consolas"/>
                <w:b w:val="0"/>
                <w:sz w:val="16"/>
              </w:rPr>
              <w:t>0.866104</w:t>
            </w:r>
          </w:p>
        </w:tc>
      </w:tr>
      <w:tr>
        <w:tc>
          <w:tcPr>
            <w:tcW w:type="dxa" w:w="1224"/>
          </w:tcPr>
          <w:p>
            <w:pPr>
              <w:spacing w:after="0"/>
            </w:pPr>
            <w:r/>
            <w:r>
              <w:rPr>
                <w:b w:val="0"/>
                <w:sz w:val="16"/>
              </w:rPr>
              <w:t>27 Jul 18:57</w:t>
            </w:r>
          </w:p>
        </w:tc>
        <w:tc>
          <w:tcPr>
            <w:tcW w:type="dxa" w:w="1037"/>
          </w:tcPr>
          <w:p>
            <w:pPr>
              <w:spacing w:after="0"/>
            </w:pPr>
            <w:r/>
            <w:r>
              <w:rPr>
                <w:b w:val="0"/>
                <w:sz w:val="16"/>
              </w:rPr>
              <w:t>prfw8kae</w:t>
            </w:r>
          </w:p>
        </w:tc>
        <w:tc>
          <w:tcPr>
            <w:tcW w:type="dxa" w:w="4392"/>
          </w:tcPr>
          <w:p>
            <w:pPr>
              <w:spacing w:after="0"/>
            </w:pPr>
            <w:r/>
            <w:r>
              <w:rPr>
                <w:b w:val="0"/>
                <w:sz w:val="16"/>
              </w:rPr>
              <w:t>submission_champion_gbdtblend5.csv</w:t>
            </w:r>
          </w:p>
        </w:tc>
        <w:tc>
          <w:tcPr>
            <w:tcW w:type="dxa" w:w="648"/>
          </w:tcPr>
          <w:p>
            <w:pPr>
              <w:spacing w:after="0"/>
            </w:pPr>
            <w:r/>
            <w:r>
              <w:rPr>
                <w:b w:val="0"/>
                <w:sz w:val="16"/>
              </w:rPr>
            </w:r>
          </w:p>
        </w:tc>
        <w:tc>
          <w:tcPr>
            <w:tcW w:type="dxa" w:w="1469"/>
          </w:tcPr>
          <w:p>
            <w:pPr>
              <w:spacing w:after="0"/>
            </w:pPr>
            <w:r/>
            <w:r>
              <w:rPr>
                <w:rFonts w:ascii="Consolas" w:hAnsi="Consolas"/>
                <w:b w:val="0"/>
                <w:sz w:val="16"/>
              </w:rPr>
              <w:t>0.879122860</w:t>
            </w:r>
          </w:p>
        </w:tc>
        <w:tc>
          <w:tcPr>
            <w:tcW w:type="dxa" w:w="1469"/>
          </w:tcPr>
          <w:p>
            <w:pPr>
              <w:spacing w:after="0"/>
            </w:pPr>
            <w:r/>
            <w:r>
              <w:rPr>
                <w:rFonts w:ascii="Consolas" w:hAnsi="Consolas"/>
                <w:b w:val="0"/>
                <w:sz w:val="16"/>
              </w:rPr>
              <w:t>0.897378643</w:t>
            </w:r>
          </w:p>
        </w:tc>
        <w:tc>
          <w:tcPr>
            <w:tcW w:type="dxa" w:w="1195"/>
          </w:tcPr>
          <w:p>
            <w:pPr>
              <w:spacing w:after="0"/>
            </w:pPr>
            <w:r/>
            <w:r>
              <w:rPr>
                <w:rFonts w:ascii="Consolas" w:hAnsi="Consolas"/>
                <w:b w:val="0"/>
                <w:sz w:val="16"/>
              </w:rPr>
              <w:t>0.916400</w:t>
            </w:r>
          </w:p>
        </w:tc>
        <w:tc>
          <w:tcPr>
            <w:tcW w:type="dxa" w:w="1195"/>
          </w:tcPr>
          <w:p>
            <w:pPr>
              <w:spacing w:after="0"/>
            </w:pPr>
            <w:r/>
            <w:r>
              <w:rPr>
                <w:rFonts w:ascii="Consolas" w:hAnsi="Consolas"/>
                <w:b w:val="0"/>
                <w:sz w:val="16"/>
              </w:rPr>
              <w:t>0.931398</w:t>
            </w:r>
          </w:p>
        </w:tc>
        <w:tc>
          <w:tcPr>
            <w:tcW w:type="dxa" w:w="1195"/>
          </w:tcPr>
          <w:p>
            <w:pPr>
              <w:spacing w:after="0"/>
            </w:pPr>
            <w:r/>
            <w:r>
              <w:rPr>
                <w:rFonts w:ascii="Consolas" w:hAnsi="Consolas"/>
                <w:b w:val="0"/>
                <w:sz w:val="16"/>
              </w:rPr>
              <w:t>0.854271</w:t>
            </w:r>
          </w:p>
        </w:tc>
        <w:tc>
          <w:tcPr>
            <w:tcW w:type="dxa" w:w="1195"/>
          </w:tcPr>
          <w:p>
            <w:pPr>
              <w:spacing w:after="0"/>
            </w:pPr>
            <w:r/>
            <w:r>
              <w:rPr>
                <w:rFonts w:ascii="Consolas" w:hAnsi="Consolas"/>
                <w:b w:val="0"/>
                <w:sz w:val="16"/>
              </w:rPr>
              <w:t>0.874699</w:t>
            </w:r>
          </w:p>
        </w:tc>
      </w:tr>
      <w:tr>
        <w:tc>
          <w:tcPr>
            <w:tcW w:type="dxa" w:w="1224"/>
            <w:shd w:fill="F2F5FA"/>
          </w:tcPr>
          <w:p>
            <w:pPr>
              <w:spacing w:after="0"/>
            </w:pPr>
            <w:r/>
            <w:r>
              <w:rPr>
                <w:b w:val="0"/>
                <w:sz w:val="16"/>
              </w:rPr>
              <w:t>24 Jul 14:12</w:t>
            </w:r>
          </w:p>
        </w:tc>
        <w:tc>
          <w:tcPr>
            <w:tcW w:type="dxa" w:w="1037"/>
            <w:shd w:fill="F2F5FA"/>
          </w:tcPr>
          <w:p>
            <w:pPr>
              <w:spacing w:after="0"/>
            </w:pPr>
            <w:r/>
            <w:r>
              <w:rPr>
                <w:b w:val="0"/>
                <w:sz w:val="16"/>
              </w:rPr>
              <w:t>YnjcNmbV</w:t>
            </w:r>
          </w:p>
        </w:tc>
        <w:tc>
          <w:tcPr>
            <w:tcW w:type="dxa" w:w="4392"/>
            <w:shd w:fill="F2F5FA"/>
          </w:tcPr>
          <w:p>
            <w:pPr>
              <w:spacing w:after="0"/>
            </w:pPr>
            <w:r/>
            <w:r>
              <w:rPr>
                <w:b w:val="0"/>
                <w:sz w:val="16"/>
              </w:rPr>
              <w:t>submission_champion_rocketblend5_mv.csv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0.889410730</w:t>
            </w:r>
          </w:p>
        </w:tc>
        <w:tc>
          <w:tcPr>
            <w:tcW w:type="dxa" w:w="1469"/>
            <w:shd w:fill="F2F5FA"/>
          </w:tcPr>
          <w:p>
            <w:pPr>
              <w:spacing w:after="0"/>
            </w:pPr>
            <w:r/>
            <w:r>
              <w:rPr>
                <w:rFonts w:ascii="Consolas" w:hAnsi="Consolas"/>
                <w:b w:val="0"/>
                <w:sz w:val="16"/>
              </w:rPr>
              <w:t>0.904766839</w:t>
            </w:r>
          </w:p>
        </w:tc>
        <w:tc>
          <w:tcPr>
            <w:tcW w:type="dxa" w:w="1195"/>
            <w:shd w:fill="F2F5FA"/>
          </w:tcPr>
          <w:p>
            <w:pPr>
              <w:spacing w:after="0"/>
            </w:pPr>
            <w:r/>
            <w:r>
              <w:rPr>
                <w:rFonts w:ascii="Consolas" w:hAnsi="Consolas"/>
                <w:b w:val="0"/>
                <w:sz w:val="16"/>
              </w:rPr>
              <w:t>0.923779</w:t>
            </w:r>
          </w:p>
        </w:tc>
        <w:tc>
          <w:tcPr>
            <w:tcW w:type="dxa" w:w="1195"/>
            <w:shd w:fill="F2F5FA"/>
          </w:tcPr>
          <w:p>
            <w:pPr>
              <w:spacing w:after="0"/>
            </w:pPr>
            <w:r/>
            <w:r>
              <w:rPr>
                <w:rFonts w:ascii="Consolas" w:hAnsi="Consolas"/>
                <w:b w:val="0"/>
                <w:sz w:val="16"/>
              </w:rPr>
              <w:t>0.937007</w:t>
            </w:r>
          </w:p>
        </w:tc>
        <w:tc>
          <w:tcPr>
            <w:tcW w:type="dxa" w:w="1195"/>
            <w:shd w:fill="F2F5FA"/>
          </w:tcPr>
          <w:p>
            <w:pPr>
              <w:spacing w:after="0"/>
            </w:pPr>
            <w:r/>
            <w:r>
              <w:rPr>
                <w:rFonts w:ascii="Consolas" w:hAnsi="Consolas"/>
                <w:b w:val="0"/>
                <w:sz w:val="16"/>
              </w:rPr>
              <w:t>0.866499</w:t>
            </w:r>
          </w:p>
        </w:tc>
        <w:tc>
          <w:tcPr>
            <w:tcW w:type="dxa" w:w="1195"/>
            <w:shd w:fill="F2F5FA"/>
          </w:tcPr>
          <w:p>
            <w:pPr>
              <w:spacing w:after="0"/>
            </w:pPr>
            <w:r/>
            <w:r>
              <w:rPr>
                <w:rFonts w:ascii="Consolas" w:hAnsi="Consolas"/>
                <w:b w:val="0"/>
                <w:sz w:val="16"/>
              </w:rPr>
              <w:t>0.883273</w:t>
            </w:r>
          </w:p>
        </w:tc>
      </w:tr>
      <w:tr>
        <w:tc>
          <w:tcPr>
            <w:tcW w:type="dxa" w:w="1224"/>
          </w:tcPr>
          <w:p>
            <w:pPr>
              <w:spacing w:after="0"/>
            </w:pPr>
            <w:r/>
            <w:r>
              <w:rPr>
                <w:b w:val="0"/>
                <w:sz w:val="16"/>
              </w:rPr>
              <w:t>24 Jul 12:57</w:t>
            </w:r>
          </w:p>
        </w:tc>
        <w:tc>
          <w:tcPr>
            <w:tcW w:type="dxa" w:w="1037"/>
          </w:tcPr>
          <w:p>
            <w:pPr>
              <w:spacing w:after="0"/>
            </w:pPr>
            <w:r/>
            <w:r>
              <w:rPr>
                <w:b w:val="0"/>
                <w:sz w:val="16"/>
              </w:rPr>
              <w:t>JouURjmc</w:t>
            </w:r>
          </w:p>
        </w:tc>
        <w:tc>
          <w:tcPr>
            <w:tcW w:type="dxa" w:w="4392"/>
          </w:tcPr>
          <w:p>
            <w:pPr>
              <w:spacing w:after="0"/>
            </w:pPr>
            <w:r/>
            <w:r>
              <w:rPr>
                <w:b w:val="0"/>
                <w:sz w:val="16"/>
              </w:rPr>
              <w:t>submission_champion_rocketblend5.csv</w:t>
            </w:r>
          </w:p>
        </w:tc>
        <w:tc>
          <w:tcPr>
            <w:tcW w:type="dxa" w:w="648"/>
          </w:tcPr>
          <w:p>
            <w:pPr>
              <w:spacing w:after="0"/>
            </w:pPr>
            <w:r/>
            <w:r>
              <w:rPr>
                <w:b w:val="0"/>
                <w:sz w:val="16"/>
              </w:rPr>
            </w:r>
          </w:p>
        </w:tc>
        <w:tc>
          <w:tcPr>
            <w:tcW w:type="dxa" w:w="1469"/>
          </w:tcPr>
          <w:p>
            <w:pPr>
              <w:spacing w:after="0"/>
            </w:pPr>
            <w:r/>
            <w:r>
              <w:rPr>
                <w:rFonts w:ascii="Consolas" w:hAnsi="Consolas"/>
                <w:b w:val="0"/>
                <w:sz w:val="16"/>
              </w:rPr>
              <w:t>0.885661104</w:t>
            </w:r>
          </w:p>
        </w:tc>
        <w:tc>
          <w:tcPr>
            <w:tcW w:type="dxa" w:w="1469"/>
          </w:tcPr>
          <w:p>
            <w:pPr>
              <w:spacing w:after="0"/>
            </w:pPr>
            <w:r/>
            <w:r>
              <w:rPr>
                <w:rFonts w:ascii="Consolas" w:hAnsi="Consolas"/>
                <w:b w:val="0"/>
                <w:sz w:val="16"/>
              </w:rPr>
              <w:t>0.900710501</w:t>
            </w:r>
          </w:p>
        </w:tc>
        <w:tc>
          <w:tcPr>
            <w:tcW w:type="dxa" w:w="1195"/>
          </w:tcPr>
          <w:p>
            <w:pPr>
              <w:spacing w:after="0"/>
            </w:pPr>
            <w:r/>
            <w:r>
              <w:rPr>
                <w:rFonts w:ascii="Consolas" w:hAnsi="Consolas"/>
                <w:b w:val="0"/>
                <w:sz w:val="16"/>
              </w:rPr>
              <w:t>0.921961</w:t>
            </w:r>
          </w:p>
        </w:tc>
        <w:tc>
          <w:tcPr>
            <w:tcW w:type="dxa" w:w="1195"/>
          </w:tcPr>
          <w:p>
            <w:pPr>
              <w:spacing w:after="0"/>
            </w:pPr>
            <w:r/>
            <w:r>
              <w:rPr>
                <w:rFonts w:ascii="Consolas" w:hAnsi="Consolas"/>
                <w:b w:val="0"/>
                <w:sz w:val="16"/>
              </w:rPr>
              <w:t>0.934087</w:t>
            </w:r>
          </w:p>
        </w:tc>
        <w:tc>
          <w:tcPr>
            <w:tcW w:type="dxa" w:w="1195"/>
          </w:tcPr>
          <w:p>
            <w:pPr>
              <w:spacing w:after="0"/>
            </w:pPr>
            <w:r/>
            <w:r>
              <w:rPr>
                <w:rFonts w:ascii="Consolas" w:hAnsi="Consolas"/>
                <w:b w:val="0"/>
                <w:sz w:val="16"/>
              </w:rPr>
              <w:t>0.861461</w:t>
            </w:r>
          </w:p>
        </w:tc>
        <w:tc>
          <w:tcPr>
            <w:tcW w:type="dxa" w:w="1195"/>
          </w:tcPr>
          <w:p>
            <w:pPr>
              <w:spacing w:after="0"/>
            </w:pPr>
            <w:r/>
            <w:r>
              <w:rPr>
                <w:rFonts w:ascii="Consolas" w:hAnsi="Consolas"/>
                <w:b w:val="0"/>
                <w:sz w:val="16"/>
              </w:rPr>
              <w:t>0.878460</w:t>
            </w:r>
          </w:p>
        </w:tc>
      </w:tr>
      <w:tr>
        <w:tc>
          <w:tcPr>
            <w:tcW w:type="dxa" w:w="1224"/>
            <w:shd w:fill="F2F5FA"/>
          </w:tcPr>
          <w:p>
            <w:pPr>
              <w:spacing w:after="0"/>
            </w:pPr>
            <w:r/>
            <w:r>
              <w:rPr>
                <w:b w:val="0"/>
                <w:sz w:val="16"/>
              </w:rPr>
              <w:t>24 Jul 05:35</w:t>
            </w:r>
          </w:p>
        </w:tc>
        <w:tc>
          <w:tcPr>
            <w:tcW w:type="dxa" w:w="1037"/>
            <w:shd w:fill="F2F5FA"/>
          </w:tcPr>
          <w:p>
            <w:pPr>
              <w:spacing w:after="0"/>
            </w:pPr>
            <w:r/>
            <w:r>
              <w:rPr>
                <w:b w:val="0"/>
                <w:sz w:val="16"/>
              </w:rPr>
              <w:t>9zLokSiV</w:t>
            </w:r>
          </w:p>
        </w:tc>
        <w:tc>
          <w:tcPr>
            <w:tcW w:type="dxa" w:w="4392"/>
            <w:shd w:fill="F2F5FA"/>
          </w:tcPr>
          <w:p>
            <w:pPr>
              <w:spacing w:after="0"/>
            </w:pPr>
            <w:r/>
            <w:r>
              <w:rPr>
                <w:b w:val="0"/>
                <w:sz w:val="16"/>
              </w:rPr>
              <w:t>submission_seq_a_xview_s29__2_.csv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0.892331280</w:t>
            </w:r>
          </w:p>
        </w:tc>
        <w:tc>
          <w:tcPr>
            <w:tcW w:type="dxa" w:w="1469"/>
            <w:shd w:fill="F2F5FA"/>
          </w:tcPr>
          <w:p>
            <w:pPr>
              <w:spacing w:after="0"/>
            </w:pPr>
            <w:r/>
            <w:r>
              <w:rPr>
                <w:rFonts w:ascii="Consolas" w:hAnsi="Consolas"/>
                <w:b w:val="0"/>
                <w:sz w:val="16"/>
              </w:rPr>
              <w:t>0.898512807</w:t>
            </w:r>
          </w:p>
        </w:tc>
        <w:tc>
          <w:tcPr>
            <w:tcW w:type="dxa" w:w="1195"/>
            <w:shd w:fill="F2F5FA"/>
          </w:tcPr>
          <w:p>
            <w:pPr>
              <w:spacing w:after="0"/>
            </w:pPr>
            <w:r/>
            <w:r>
              <w:rPr>
                <w:rFonts w:ascii="Consolas" w:hAnsi="Consolas"/>
                <w:b w:val="0"/>
                <w:sz w:val="16"/>
              </w:rPr>
              <w:t>0.935374</w:t>
            </w:r>
          </w:p>
        </w:tc>
        <w:tc>
          <w:tcPr>
            <w:tcW w:type="dxa" w:w="1195"/>
            <w:shd w:fill="F2F5FA"/>
          </w:tcPr>
          <w:p>
            <w:pPr>
              <w:spacing w:after="0"/>
            </w:pPr>
            <w:r/>
            <w:r>
              <w:rPr>
                <w:rFonts w:ascii="Consolas" w:hAnsi="Consolas"/>
                <w:b w:val="0"/>
                <w:sz w:val="16"/>
              </w:rPr>
              <w:t>0.944599</w:t>
            </w:r>
          </w:p>
        </w:tc>
        <w:tc>
          <w:tcPr>
            <w:tcW w:type="dxa" w:w="1195"/>
            <w:shd w:fill="F2F5FA"/>
          </w:tcPr>
          <w:p>
            <w:pPr>
              <w:spacing w:after="0"/>
            </w:pPr>
            <w:r/>
            <w:r>
              <w:rPr>
                <w:rFonts w:ascii="Consolas" w:hAnsi="Consolas"/>
                <w:b w:val="0"/>
                <w:sz w:val="16"/>
              </w:rPr>
              <w:t>0.863636</w:t>
            </w:r>
          </w:p>
        </w:tc>
        <w:tc>
          <w:tcPr>
            <w:tcW w:type="dxa" w:w="1195"/>
            <w:shd w:fill="F2F5FA"/>
          </w:tcPr>
          <w:p>
            <w:pPr>
              <w:spacing w:after="0"/>
            </w:pPr>
            <w:r/>
            <w:r>
              <w:rPr>
                <w:rFonts w:ascii="Consolas" w:hAnsi="Consolas"/>
                <w:b w:val="0"/>
                <w:sz w:val="16"/>
              </w:rPr>
              <w:t>0.867788</w:t>
            </w:r>
          </w:p>
        </w:tc>
      </w:tr>
      <w:tr>
        <w:tc>
          <w:tcPr>
            <w:tcW w:type="dxa" w:w="1224"/>
          </w:tcPr>
          <w:p>
            <w:pPr>
              <w:spacing w:after="0"/>
            </w:pPr>
            <w:r/>
            <w:r>
              <w:rPr>
                <w:b w:val="0"/>
                <w:sz w:val="16"/>
              </w:rPr>
              <w:t>24 Jul 05:31</w:t>
            </w:r>
          </w:p>
        </w:tc>
        <w:tc>
          <w:tcPr>
            <w:tcW w:type="dxa" w:w="1037"/>
          </w:tcPr>
          <w:p>
            <w:pPr>
              <w:spacing w:after="0"/>
            </w:pPr>
            <w:r/>
            <w:r>
              <w:rPr>
                <w:b w:val="0"/>
                <w:sz w:val="16"/>
              </w:rPr>
              <w:t>WgTdWGgK</w:t>
            </w:r>
          </w:p>
        </w:tc>
        <w:tc>
          <w:tcPr>
            <w:tcW w:type="dxa" w:w="4392"/>
          </w:tcPr>
          <w:p>
            <w:pPr>
              <w:spacing w:after="0"/>
            </w:pPr>
            <w:r/>
            <w:r>
              <w:rPr>
                <w:b w:val="0"/>
                <w:sz w:val="16"/>
              </w:rPr>
              <w:t>submission_c_iexp_rs2.csv</w:t>
            </w:r>
          </w:p>
        </w:tc>
        <w:tc>
          <w:tcPr>
            <w:tcW w:type="dxa" w:w="648"/>
          </w:tcPr>
          <w:p>
            <w:pPr>
              <w:spacing w:after="0"/>
            </w:pPr>
            <w:r/>
            <w:r>
              <w:rPr>
                <w:b w:val="0"/>
                <w:sz w:val="16"/>
              </w:rPr>
            </w:r>
          </w:p>
        </w:tc>
        <w:tc>
          <w:tcPr>
            <w:tcW w:type="dxa" w:w="1469"/>
          </w:tcPr>
          <w:p>
            <w:pPr>
              <w:spacing w:after="0"/>
            </w:pPr>
            <w:r/>
            <w:r>
              <w:rPr>
                <w:rFonts w:ascii="Consolas" w:hAnsi="Consolas"/>
                <w:b w:val="0"/>
                <w:sz w:val="16"/>
              </w:rPr>
              <w:t>0.889122188</w:t>
            </w:r>
          </w:p>
        </w:tc>
        <w:tc>
          <w:tcPr>
            <w:tcW w:type="dxa" w:w="1469"/>
          </w:tcPr>
          <w:p>
            <w:pPr>
              <w:spacing w:after="0"/>
            </w:pPr>
            <w:r/>
            <w:r>
              <w:rPr>
                <w:rFonts w:ascii="Consolas" w:hAnsi="Consolas"/>
                <w:b w:val="0"/>
                <w:sz w:val="16"/>
              </w:rPr>
              <w:t>0.897219784</w:t>
            </w:r>
          </w:p>
        </w:tc>
        <w:tc>
          <w:tcPr>
            <w:tcW w:type="dxa" w:w="1195"/>
          </w:tcPr>
          <w:p>
            <w:pPr>
              <w:spacing w:after="0"/>
            </w:pPr>
            <w:r/>
            <w:r>
              <w:rPr>
                <w:rFonts w:ascii="Consolas" w:hAnsi="Consolas"/>
                <w:b w:val="0"/>
                <w:sz w:val="16"/>
              </w:rPr>
              <w:t>0.926323</w:t>
            </w:r>
          </w:p>
        </w:tc>
        <w:tc>
          <w:tcPr>
            <w:tcW w:type="dxa" w:w="1195"/>
          </w:tcPr>
          <w:p>
            <w:pPr>
              <w:spacing w:after="0"/>
            </w:pPr>
            <w:r/>
            <w:r>
              <w:rPr>
                <w:rFonts w:ascii="Consolas" w:hAnsi="Consolas"/>
                <w:b w:val="0"/>
                <w:sz w:val="16"/>
              </w:rPr>
              <w:t>0.941845</w:t>
            </w:r>
          </w:p>
        </w:tc>
        <w:tc>
          <w:tcPr>
            <w:tcW w:type="dxa" w:w="1195"/>
          </w:tcPr>
          <w:p>
            <w:pPr>
              <w:spacing w:after="0"/>
            </w:pPr>
            <w:r/>
            <w:r>
              <w:rPr>
                <w:rFonts w:ascii="Consolas" w:hAnsi="Consolas"/>
                <w:b w:val="0"/>
                <w:sz w:val="16"/>
              </w:rPr>
              <w:t>0.864322</w:t>
            </w:r>
          </w:p>
        </w:tc>
        <w:tc>
          <w:tcPr>
            <w:tcW w:type="dxa" w:w="1195"/>
          </w:tcPr>
          <w:p>
            <w:pPr>
              <w:spacing w:after="0"/>
            </w:pPr>
            <w:r/>
            <w:r>
              <w:rPr>
                <w:rFonts w:ascii="Consolas" w:hAnsi="Consolas"/>
                <w:b w:val="0"/>
                <w:sz w:val="16"/>
              </w:rPr>
              <w:t>0.867470</w:t>
            </w:r>
          </w:p>
        </w:tc>
      </w:tr>
      <w:tr>
        <w:tc>
          <w:tcPr>
            <w:tcW w:type="dxa" w:w="1224"/>
            <w:shd w:fill="F2F5FA"/>
          </w:tcPr>
          <w:p>
            <w:pPr>
              <w:spacing w:after="0"/>
            </w:pPr>
            <w:r/>
            <w:r>
              <w:rPr>
                <w:b w:val="0"/>
                <w:sz w:val="16"/>
              </w:rPr>
              <w:t>23 Jul 13:19</w:t>
            </w:r>
          </w:p>
        </w:tc>
        <w:tc>
          <w:tcPr>
            <w:tcW w:type="dxa" w:w="1037"/>
            <w:shd w:fill="F2F5FA"/>
          </w:tcPr>
          <w:p>
            <w:pPr>
              <w:spacing w:after="0"/>
            </w:pPr>
            <w:r/>
            <w:r>
              <w:rPr>
                <w:b w:val="0"/>
                <w:sz w:val="16"/>
              </w:rPr>
              <w:t>TgrqKpvc</w:t>
            </w:r>
          </w:p>
        </w:tc>
        <w:tc>
          <w:tcPr>
            <w:tcW w:type="dxa" w:w="4392"/>
            <w:shd w:fill="F2F5FA"/>
          </w:tcPr>
          <w:p>
            <w:pPr>
              <w:spacing w:after="0"/>
            </w:pPr>
            <w:r/>
            <w:r>
              <w:rPr>
                <w:b w:val="0"/>
                <w:sz w:val="16"/>
              </w:rPr>
              <w:t>submission_c_meanmin.csv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0.898566355</w:t>
            </w:r>
          </w:p>
        </w:tc>
        <w:tc>
          <w:tcPr>
            <w:tcW w:type="dxa" w:w="1469"/>
            <w:shd w:fill="F2F5FA"/>
          </w:tcPr>
          <w:p>
            <w:pPr>
              <w:spacing w:after="0"/>
            </w:pPr>
            <w:r/>
            <w:r>
              <w:rPr>
                <w:rFonts w:ascii="Consolas" w:hAnsi="Consolas"/>
                <w:b w:val="0"/>
                <w:sz w:val="16"/>
              </w:rPr>
              <w:t>0.905704432</w:t>
            </w:r>
          </w:p>
        </w:tc>
        <w:tc>
          <w:tcPr>
            <w:tcW w:type="dxa" w:w="1195"/>
            <w:shd w:fill="F2F5FA"/>
          </w:tcPr>
          <w:p>
            <w:pPr>
              <w:spacing w:after="0"/>
            </w:pPr>
            <w:r/>
            <w:r>
              <w:rPr>
                <w:rFonts w:ascii="Consolas" w:hAnsi="Consolas"/>
                <w:b w:val="0"/>
                <w:sz w:val="16"/>
              </w:rPr>
              <w:t>0.935810</w:t>
            </w:r>
          </w:p>
        </w:tc>
        <w:tc>
          <w:tcPr>
            <w:tcW w:type="dxa" w:w="1195"/>
            <w:shd w:fill="F2F5FA"/>
          </w:tcPr>
          <w:p>
            <w:pPr>
              <w:spacing w:after="0"/>
            </w:pPr>
            <w:r/>
            <w:r>
              <w:rPr>
                <w:rFonts w:ascii="Consolas" w:hAnsi="Consolas"/>
                <w:b w:val="0"/>
                <w:sz w:val="16"/>
              </w:rPr>
              <w:t>0.944550</w:t>
            </w:r>
          </w:p>
        </w:tc>
        <w:tc>
          <w:tcPr>
            <w:tcW w:type="dxa" w:w="1195"/>
            <w:shd w:fill="F2F5FA"/>
          </w:tcPr>
          <w:p>
            <w:pPr>
              <w:spacing w:after="0"/>
            </w:pPr>
            <w:r/>
            <w:r>
              <w:rPr>
                <w:rFonts w:ascii="Consolas" w:hAnsi="Consolas"/>
                <w:b w:val="0"/>
                <w:sz w:val="16"/>
              </w:rPr>
              <w:t>0.873737</w:t>
            </w:r>
          </w:p>
        </w:tc>
        <w:tc>
          <w:tcPr>
            <w:tcW w:type="dxa" w:w="1195"/>
            <w:shd w:fill="F2F5FA"/>
          </w:tcPr>
          <w:p>
            <w:pPr>
              <w:spacing w:after="0"/>
            </w:pPr>
            <w:r/>
            <w:r>
              <w:rPr>
                <w:rFonts w:ascii="Consolas" w:hAnsi="Consolas"/>
                <w:b w:val="0"/>
                <w:sz w:val="16"/>
              </w:rPr>
              <w:t>0.879808</w:t>
            </w:r>
          </w:p>
        </w:tc>
      </w:tr>
      <w:tr>
        <w:tc>
          <w:tcPr>
            <w:tcW w:type="dxa" w:w="1224"/>
          </w:tcPr>
          <w:p>
            <w:pPr>
              <w:spacing w:after="0"/>
            </w:pPr>
            <w:r/>
            <w:r>
              <w:rPr>
                <w:b w:val="0"/>
                <w:sz w:val="16"/>
              </w:rPr>
              <w:t>23 Jul 13:09</w:t>
            </w:r>
          </w:p>
        </w:tc>
        <w:tc>
          <w:tcPr>
            <w:tcW w:type="dxa" w:w="1037"/>
          </w:tcPr>
          <w:p>
            <w:pPr>
              <w:spacing w:after="0"/>
            </w:pPr>
            <w:r/>
            <w:r>
              <w:rPr>
                <w:b w:val="0"/>
                <w:sz w:val="16"/>
              </w:rPr>
              <w:t>8kuyEPzH</w:t>
            </w:r>
          </w:p>
        </w:tc>
        <w:tc>
          <w:tcPr>
            <w:tcW w:type="dxa" w:w="4392"/>
          </w:tcPr>
          <w:p>
            <w:pPr>
              <w:spacing w:after="0"/>
            </w:pPr>
            <w:r/>
            <w:r>
              <w:rPr>
                <w:b w:val="0"/>
                <w:sz w:val="16"/>
              </w:rPr>
              <w:t>submission_c_moments_s7.csv</w:t>
            </w:r>
          </w:p>
        </w:tc>
        <w:tc>
          <w:tcPr>
            <w:tcW w:type="dxa" w:w="648"/>
          </w:tcPr>
          <w:p>
            <w:pPr>
              <w:spacing w:after="0"/>
            </w:pPr>
            <w:r/>
            <w:r>
              <w:rPr>
                <w:b w:val="0"/>
                <w:sz w:val="16"/>
              </w:rPr>
            </w:r>
          </w:p>
        </w:tc>
        <w:tc>
          <w:tcPr>
            <w:tcW w:type="dxa" w:w="1469"/>
          </w:tcPr>
          <w:p>
            <w:pPr>
              <w:spacing w:after="0"/>
            </w:pPr>
            <w:r/>
            <w:r>
              <w:rPr>
                <w:rFonts w:ascii="Consolas" w:hAnsi="Consolas"/>
                <w:b w:val="0"/>
                <w:sz w:val="16"/>
              </w:rPr>
              <w:t>0.873206164</w:t>
            </w:r>
          </w:p>
        </w:tc>
        <w:tc>
          <w:tcPr>
            <w:tcW w:type="dxa" w:w="1469"/>
          </w:tcPr>
          <w:p>
            <w:pPr>
              <w:spacing w:after="0"/>
            </w:pPr>
            <w:r/>
            <w:r>
              <w:rPr>
                <w:rFonts w:ascii="Consolas" w:hAnsi="Consolas"/>
                <w:b w:val="0"/>
                <w:sz w:val="16"/>
              </w:rPr>
              <w:t>0.894497630</w:t>
            </w:r>
          </w:p>
        </w:tc>
        <w:tc>
          <w:tcPr>
            <w:tcW w:type="dxa" w:w="1195"/>
          </w:tcPr>
          <w:p>
            <w:pPr>
              <w:spacing w:after="0"/>
            </w:pPr>
            <w:r/>
            <w:r>
              <w:rPr>
                <w:rFonts w:ascii="Consolas" w:hAnsi="Consolas"/>
                <w:b w:val="0"/>
                <w:sz w:val="16"/>
              </w:rPr>
              <w:t>0.923015</w:t>
            </w:r>
          </w:p>
        </w:tc>
        <w:tc>
          <w:tcPr>
            <w:tcW w:type="dxa" w:w="1195"/>
          </w:tcPr>
          <w:p>
            <w:pPr>
              <w:spacing w:after="0"/>
            </w:pPr>
            <w:r/>
            <w:r>
              <w:rPr>
                <w:rFonts w:ascii="Consolas" w:hAnsi="Consolas"/>
                <w:b w:val="0"/>
                <w:sz w:val="16"/>
              </w:rPr>
              <w:t>0.931896</w:t>
            </w:r>
          </w:p>
        </w:tc>
        <w:tc>
          <w:tcPr>
            <w:tcW w:type="dxa" w:w="1195"/>
          </w:tcPr>
          <w:p>
            <w:pPr>
              <w:spacing w:after="0"/>
            </w:pPr>
            <w:r/>
            <w:r>
              <w:rPr>
                <w:rFonts w:ascii="Consolas" w:hAnsi="Consolas"/>
                <w:b w:val="0"/>
                <w:sz w:val="16"/>
              </w:rPr>
              <w:t>0.840000</w:t>
            </w:r>
          </w:p>
        </w:tc>
        <w:tc>
          <w:tcPr>
            <w:tcW w:type="dxa" w:w="1195"/>
          </w:tcPr>
          <w:p>
            <w:pPr>
              <w:spacing w:after="0"/>
            </w:pPr>
            <w:r/>
            <w:r>
              <w:rPr>
                <w:rFonts w:ascii="Consolas" w:hAnsi="Consolas"/>
                <w:b w:val="0"/>
                <w:sz w:val="16"/>
              </w:rPr>
              <w:t>0.869565</w:t>
            </w:r>
          </w:p>
        </w:tc>
      </w:tr>
      <w:tr>
        <w:tc>
          <w:tcPr>
            <w:tcW w:type="dxa" w:w="1224"/>
            <w:shd w:fill="F2F5FA"/>
          </w:tcPr>
          <w:p>
            <w:pPr>
              <w:spacing w:after="0"/>
            </w:pPr>
            <w:r/>
            <w:r>
              <w:rPr>
                <w:b w:val="0"/>
                <w:sz w:val="16"/>
              </w:rPr>
              <w:t>23 Jul 13:08</w:t>
            </w:r>
          </w:p>
        </w:tc>
        <w:tc>
          <w:tcPr>
            <w:tcW w:type="dxa" w:w="1037"/>
            <w:shd w:fill="F2F5FA"/>
          </w:tcPr>
          <w:p>
            <w:pPr>
              <w:spacing w:after="0"/>
            </w:pPr>
            <w:r/>
            <w:r>
              <w:rPr>
                <w:b w:val="0"/>
                <w:sz w:val="16"/>
              </w:rPr>
              <w:t>EV8ACUBU</w:t>
            </w:r>
          </w:p>
        </w:tc>
        <w:tc>
          <w:tcPr>
            <w:tcW w:type="dxa" w:w="4392"/>
            <w:shd w:fill="F2F5FA"/>
          </w:tcPr>
          <w:p>
            <w:pPr>
              <w:spacing w:after="0"/>
            </w:pPr>
            <w:r/>
            <w:r>
              <w:rPr>
                <w:b w:val="0"/>
                <w:sz w:val="16"/>
              </w:rPr>
              <w:t>submission_c_moments.csv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0.894306396</w:t>
            </w:r>
          </w:p>
        </w:tc>
        <w:tc>
          <w:tcPr>
            <w:tcW w:type="dxa" w:w="1469"/>
            <w:shd w:fill="F2F5FA"/>
          </w:tcPr>
          <w:p>
            <w:pPr>
              <w:spacing w:after="0"/>
            </w:pPr>
            <w:r/>
            <w:r>
              <w:rPr>
                <w:rFonts w:ascii="Consolas" w:hAnsi="Consolas"/>
                <w:b w:val="0"/>
                <w:sz w:val="16"/>
              </w:rPr>
              <w:t>0.900720862</w:t>
            </w:r>
          </w:p>
        </w:tc>
        <w:tc>
          <w:tcPr>
            <w:tcW w:type="dxa" w:w="1195"/>
            <w:shd w:fill="F2F5FA"/>
          </w:tcPr>
          <w:p>
            <w:pPr>
              <w:spacing w:after="0"/>
            </w:pPr>
            <w:r/>
            <w:r>
              <w:rPr>
                <w:rFonts w:ascii="Consolas" w:hAnsi="Consolas"/>
                <w:b w:val="0"/>
                <w:sz w:val="16"/>
              </w:rPr>
              <w:t>0.925160</w:t>
            </w:r>
          </w:p>
        </w:tc>
        <w:tc>
          <w:tcPr>
            <w:tcW w:type="dxa" w:w="1195"/>
            <w:shd w:fill="F2F5FA"/>
          </w:tcPr>
          <w:p>
            <w:pPr>
              <w:spacing w:after="0"/>
            </w:pPr>
            <w:r/>
            <w:r>
              <w:rPr>
                <w:rFonts w:ascii="Consolas" w:hAnsi="Consolas"/>
                <w:b w:val="0"/>
                <w:sz w:val="16"/>
              </w:rPr>
              <w:t>0.935696</w:t>
            </w:r>
          </w:p>
        </w:tc>
        <w:tc>
          <w:tcPr>
            <w:tcW w:type="dxa" w:w="1195"/>
            <w:shd w:fill="F2F5FA"/>
          </w:tcPr>
          <w:p>
            <w:pPr>
              <w:spacing w:after="0"/>
            </w:pPr>
            <w:r/>
            <w:r>
              <w:rPr>
                <w:rFonts w:ascii="Consolas" w:hAnsi="Consolas"/>
                <w:b w:val="0"/>
                <w:sz w:val="16"/>
              </w:rPr>
              <w:t>0.873737</w:t>
            </w:r>
          </w:p>
        </w:tc>
        <w:tc>
          <w:tcPr>
            <w:tcW w:type="dxa" w:w="1195"/>
            <w:shd w:fill="F2F5FA"/>
          </w:tcPr>
          <w:p>
            <w:pPr>
              <w:spacing w:after="0"/>
            </w:pPr>
            <w:r/>
            <w:r>
              <w:rPr>
                <w:rFonts w:ascii="Consolas" w:hAnsi="Consolas"/>
                <w:b w:val="0"/>
                <w:sz w:val="16"/>
              </w:rPr>
              <w:t>0.877404</w:t>
            </w:r>
          </w:p>
        </w:tc>
      </w:tr>
      <w:tr>
        <w:tc>
          <w:tcPr>
            <w:tcW w:type="dxa" w:w="1224"/>
          </w:tcPr>
          <w:p>
            <w:pPr>
              <w:spacing w:after="0"/>
            </w:pPr>
            <w:r/>
            <w:r>
              <w:rPr>
                <w:b w:val="0"/>
                <w:sz w:val="16"/>
              </w:rPr>
              <w:t>23 Jul 12:14</w:t>
            </w:r>
          </w:p>
        </w:tc>
        <w:tc>
          <w:tcPr>
            <w:tcW w:type="dxa" w:w="1037"/>
          </w:tcPr>
          <w:p>
            <w:pPr>
              <w:spacing w:after="0"/>
            </w:pPr>
            <w:r/>
            <w:r>
              <w:rPr>
                <w:b w:val="0"/>
                <w:sz w:val="16"/>
              </w:rPr>
              <w:t>14acbqxb</w:t>
            </w:r>
          </w:p>
        </w:tc>
        <w:tc>
          <w:tcPr>
            <w:tcW w:type="dxa" w:w="4392"/>
          </w:tcPr>
          <w:p>
            <w:pPr>
              <w:spacing w:after="0"/>
            </w:pPr>
            <w:r/>
            <w:r>
              <w:rPr>
                <w:b w:val="0"/>
                <w:sz w:val="16"/>
              </w:rPr>
              <w:t>submission_champion_archblend4.csv</w:t>
            </w:r>
          </w:p>
        </w:tc>
        <w:tc>
          <w:tcPr>
            <w:tcW w:type="dxa" w:w="648"/>
          </w:tcPr>
          <w:p>
            <w:pPr>
              <w:spacing w:after="0"/>
            </w:pPr>
            <w:r/>
            <w:r>
              <w:rPr>
                <w:b w:val="0"/>
                <w:sz w:val="16"/>
              </w:rPr>
            </w:r>
          </w:p>
        </w:tc>
        <w:tc>
          <w:tcPr>
            <w:tcW w:type="dxa" w:w="1469"/>
          </w:tcPr>
          <w:p>
            <w:pPr>
              <w:spacing w:after="0"/>
            </w:pPr>
            <w:r/>
            <w:r>
              <w:rPr>
                <w:rFonts w:ascii="Consolas" w:hAnsi="Consolas"/>
                <w:b w:val="0"/>
                <w:sz w:val="16"/>
              </w:rPr>
              <w:t>0.894643345</w:t>
            </w:r>
          </w:p>
        </w:tc>
        <w:tc>
          <w:tcPr>
            <w:tcW w:type="dxa" w:w="1469"/>
          </w:tcPr>
          <w:p>
            <w:pPr>
              <w:spacing w:after="0"/>
            </w:pPr>
            <w:r/>
            <w:r>
              <w:rPr>
                <w:rFonts w:ascii="Consolas" w:hAnsi="Consolas"/>
                <w:b w:val="0"/>
                <w:sz w:val="16"/>
              </w:rPr>
              <w:t>0.905115000</w:t>
            </w:r>
          </w:p>
        </w:tc>
        <w:tc>
          <w:tcPr>
            <w:tcW w:type="dxa" w:w="1195"/>
          </w:tcPr>
          <w:p>
            <w:pPr>
              <w:spacing w:after="0"/>
            </w:pPr>
            <w:r/>
            <w:r>
              <w:rPr>
                <w:rFonts w:ascii="Consolas" w:hAnsi="Consolas"/>
                <w:b w:val="0"/>
                <w:sz w:val="16"/>
              </w:rPr>
              <w:t>0.929304</w:t>
            </w:r>
          </w:p>
        </w:tc>
        <w:tc>
          <w:tcPr>
            <w:tcW w:type="dxa" w:w="1195"/>
          </w:tcPr>
          <w:p>
            <w:pPr>
              <w:spacing w:after="0"/>
            </w:pPr>
            <w:r/>
            <w:r>
              <w:rPr>
                <w:rFonts w:ascii="Consolas" w:hAnsi="Consolas"/>
                <w:b w:val="0"/>
                <w:sz w:val="16"/>
              </w:rPr>
              <w:t>0.941488</w:t>
            </w:r>
          </w:p>
        </w:tc>
        <w:tc>
          <w:tcPr>
            <w:tcW w:type="dxa" w:w="1195"/>
          </w:tcPr>
          <w:p>
            <w:pPr>
              <w:spacing w:after="0"/>
            </w:pPr>
            <w:r/>
            <w:r>
              <w:rPr>
                <w:rFonts w:ascii="Consolas" w:hAnsi="Consolas"/>
                <w:b w:val="0"/>
                <w:sz w:val="16"/>
              </w:rPr>
              <w:t>0.871537</w:t>
            </w:r>
          </w:p>
        </w:tc>
        <w:tc>
          <w:tcPr>
            <w:tcW w:type="dxa" w:w="1195"/>
          </w:tcPr>
          <w:p>
            <w:pPr>
              <w:spacing w:after="0"/>
            </w:pPr>
            <w:r/>
            <w:r>
              <w:rPr>
                <w:rFonts w:ascii="Consolas" w:hAnsi="Consolas"/>
                <w:b w:val="0"/>
                <w:sz w:val="16"/>
              </w:rPr>
              <w:t>0.880866</w:t>
            </w:r>
          </w:p>
        </w:tc>
      </w:tr>
      <w:tr>
        <w:tc>
          <w:tcPr>
            <w:tcW w:type="dxa" w:w="1224"/>
            <w:shd w:fill="F2F5FA"/>
          </w:tcPr>
          <w:p>
            <w:pPr>
              <w:spacing w:after="0"/>
            </w:pPr>
            <w:r/>
            <w:r>
              <w:rPr>
                <w:b w:val="0"/>
                <w:sz w:val="16"/>
              </w:rPr>
              <w:t>23 Jul 10:32</w:t>
            </w:r>
          </w:p>
        </w:tc>
        <w:tc>
          <w:tcPr>
            <w:tcW w:type="dxa" w:w="1037"/>
            <w:shd w:fill="F2F5FA"/>
          </w:tcPr>
          <w:p>
            <w:pPr>
              <w:spacing w:after="0"/>
            </w:pPr>
            <w:r/>
            <w:r>
              <w:rPr>
                <w:b w:val="0"/>
                <w:sz w:val="16"/>
              </w:rPr>
              <w:t>ANR1vmyB</w:t>
            </w:r>
          </w:p>
        </w:tc>
        <w:tc>
          <w:tcPr>
            <w:tcW w:type="dxa" w:w="4392"/>
            <w:shd w:fill="F2F5FA"/>
          </w:tcPr>
          <w:p>
            <w:pPr>
              <w:spacing w:after="0"/>
            </w:pPr>
            <w:r/>
            <w:r>
              <w:rPr>
                <w:b w:val="0"/>
                <w:sz w:val="16"/>
              </w:rPr>
              <w:t>submission_c_presto_true.csv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0.821959458</w:t>
            </w:r>
          </w:p>
        </w:tc>
        <w:tc>
          <w:tcPr>
            <w:tcW w:type="dxa" w:w="1469"/>
            <w:shd w:fill="F2F5FA"/>
          </w:tcPr>
          <w:p>
            <w:pPr>
              <w:spacing w:after="0"/>
            </w:pPr>
            <w:r/>
            <w:r>
              <w:rPr>
                <w:rFonts w:ascii="Consolas" w:hAnsi="Consolas"/>
                <w:b w:val="0"/>
                <w:sz w:val="16"/>
              </w:rPr>
              <w:t>0.845056900</w:t>
            </w:r>
          </w:p>
        </w:tc>
        <w:tc>
          <w:tcPr>
            <w:tcW w:type="dxa" w:w="1195"/>
            <w:shd w:fill="F2F5FA"/>
          </w:tcPr>
          <w:p>
            <w:pPr>
              <w:spacing w:after="0"/>
            </w:pPr>
            <w:r/>
            <w:r>
              <w:rPr>
                <w:rFonts w:ascii="Consolas" w:hAnsi="Consolas"/>
                <w:b w:val="0"/>
                <w:sz w:val="16"/>
              </w:rPr>
              <w:t>0.827966</w:t>
            </w:r>
          </w:p>
        </w:tc>
        <w:tc>
          <w:tcPr>
            <w:tcW w:type="dxa" w:w="1195"/>
            <w:shd w:fill="F2F5FA"/>
          </w:tcPr>
          <w:p>
            <w:pPr>
              <w:spacing w:after="0"/>
            </w:pPr>
            <w:r/>
            <w:r>
              <w:rPr>
                <w:rFonts w:ascii="Consolas" w:hAnsi="Consolas"/>
                <w:b w:val="0"/>
                <w:sz w:val="16"/>
              </w:rPr>
              <w:t>0.857503</w:t>
            </w:r>
          </w:p>
        </w:tc>
        <w:tc>
          <w:tcPr>
            <w:tcW w:type="dxa" w:w="1195"/>
            <w:shd w:fill="F2F5FA"/>
          </w:tcPr>
          <w:p>
            <w:pPr>
              <w:spacing w:after="0"/>
            </w:pPr>
            <w:r/>
            <w:r>
              <w:rPr>
                <w:rFonts w:ascii="Consolas" w:hAnsi="Consolas"/>
                <w:b w:val="0"/>
                <w:sz w:val="16"/>
              </w:rPr>
              <w:t>0.817955</w:t>
            </w:r>
          </w:p>
        </w:tc>
        <w:tc>
          <w:tcPr>
            <w:tcW w:type="dxa" w:w="1195"/>
            <w:shd w:fill="F2F5FA"/>
          </w:tcPr>
          <w:p>
            <w:pPr>
              <w:spacing w:after="0"/>
            </w:pPr>
            <w:r/>
            <w:r>
              <w:rPr>
                <w:rFonts w:ascii="Consolas" w:hAnsi="Consolas"/>
                <w:b w:val="0"/>
                <w:sz w:val="16"/>
              </w:rPr>
              <w:t>0.836759</w:t>
            </w:r>
          </w:p>
        </w:tc>
      </w:tr>
      <w:tr>
        <w:tc>
          <w:tcPr>
            <w:tcW w:type="dxa" w:w="1224"/>
          </w:tcPr>
          <w:p>
            <w:pPr>
              <w:spacing w:after="0"/>
            </w:pPr>
            <w:r/>
            <w:r>
              <w:rPr>
                <w:b w:val="0"/>
                <w:sz w:val="16"/>
              </w:rPr>
              <w:t>22 Jul 13:20</w:t>
            </w:r>
          </w:p>
        </w:tc>
        <w:tc>
          <w:tcPr>
            <w:tcW w:type="dxa" w:w="1037"/>
          </w:tcPr>
          <w:p>
            <w:pPr>
              <w:spacing w:after="0"/>
            </w:pPr>
            <w:r/>
            <w:r>
              <w:rPr>
                <w:b w:val="0"/>
                <w:sz w:val="16"/>
              </w:rPr>
              <w:t>f5CKNjjs</w:t>
            </w:r>
          </w:p>
        </w:tc>
        <w:tc>
          <w:tcPr>
            <w:tcW w:type="dxa" w:w="4392"/>
          </w:tcPr>
          <w:p>
            <w:pPr>
              <w:spacing w:after="0"/>
            </w:pPr>
            <w:r/>
            <w:r>
              <w:rPr>
                <w:b w:val="0"/>
                <w:sz w:val="16"/>
              </w:rPr>
              <w:t>submission_champion_seedavg5.csv</w:t>
            </w:r>
          </w:p>
        </w:tc>
        <w:tc>
          <w:tcPr>
            <w:tcW w:type="dxa" w:w="648"/>
          </w:tcPr>
          <w:p>
            <w:pPr>
              <w:spacing w:after="0"/>
            </w:pPr>
            <w:r/>
            <w:r>
              <w:rPr>
                <w:b w:val="0"/>
                <w:sz w:val="16"/>
              </w:rPr>
            </w:r>
          </w:p>
        </w:tc>
        <w:tc>
          <w:tcPr>
            <w:tcW w:type="dxa" w:w="1469"/>
          </w:tcPr>
          <w:p>
            <w:pPr>
              <w:spacing w:after="0"/>
            </w:pPr>
            <w:r/>
            <w:r>
              <w:rPr>
                <w:rFonts w:ascii="Consolas" w:hAnsi="Consolas"/>
                <w:b w:val="0"/>
                <w:sz w:val="16"/>
              </w:rPr>
              <w:t>0.886530552</w:t>
            </w:r>
          </w:p>
        </w:tc>
        <w:tc>
          <w:tcPr>
            <w:tcW w:type="dxa" w:w="1469"/>
          </w:tcPr>
          <w:p>
            <w:pPr>
              <w:spacing w:after="0"/>
            </w:pPr>
            <w:r/>
            <w:r>
              <w:rPr>
                <w:rFonts w:ascii="Consolas" w:hAnsi="Consolas"/>
                <w:b w:val="0"/>
                <w:sz w:val="16"/>
              </w:rPr>
              <w:t>0.899776883</w:t>
            </w:r>
          </w:p>
        </w:tc>
        <w:tc>
          <w:tcPr>
            <w:tcW w:type="dxa" w:w="1195"/>
          </w:tcPr>
          <w:p>
            <w:pPr>
              <w:spacing w:after="0"/>
            </w:pPr>
            <w:r/>
            <w:r>
              <w:rPr>
                <w:rFonts w:ascii="Consolas" w:hAnsi="Consolas"/>
                <w:b w:val="0"/>
                <w:sz w:val="16"/>
              </w:rPr>
              <w:t>0.930612</w:t>
            </w:r>
          </w:p>
        </w:tc>
        <w:tc>
          <w:tcPr>
            <w:tcW w:type="dxa" w:w="1195"/>
          </w:tcPr>
          <w:p>
            <w:pPr>
              <w:spacing w:after="0"/>
            </w:pPr>
            <w:r/>
            <w:r>
              <w:rPr>
                <w:rFonts w:ascii="Consolas" w:hAnsi="Consolas"/>
                <w:b w:val="0"/>
                <w:sz w:val="16"/>
              </w:rPr>
              <w:t>0.939430</w:t>
            </w:r>
          </w:p>
        </w:tc>
        <w:tc>
          <w:tcPr>
            <w:tcW w:type="dxa" w:w="1195"/>
          </w:tcPr>
          <w:p>
            <w:pPr>
              <w:spacing w:after="0"/>
            </w:pPr>
            <w:r/>
            <w:r>
              <w:rPr>
                <w:rFonts w:ascii="Consolas" w:hAnsi="Consolas"/>
                <w:b w:val="0"/>
                <w:sz w:val="16"/>
              </w:rPr>
              <w:t>0.857143</w:t>
            </w:r>
          </w:p>
        </w:tc>
        <w:tc>
          <w:tcPr>
            <w:tcW w:type="dxa" w:w="1195"/>
          </w:tcPr>
          <w:p>
            <w:pPr>
              <w:spacing w:after="0"/>
            </w:pPr>
            <w:r/>
            <w:r>
              <w:rPr>
                <w:rFonts w:ascii="Consolas" w:hAnsi="Consolas"/>
                <w:b w:val="0"/>
                <w:sz w:val="16"/>
              </w:rPr>
              <w:t>0.873341</w:t>
            </w:r>
          </w:p>
        </w:tc>
      </w:tr>
      <w:tr>
        <w:tc>
          <w:tcPr>
            <w:tcW w:type="dxa" w:w="1224"/>
            <w:shd w:fill="F2F5FA"/>
          </w:tcPr>
          <w:p>
            <w:pPr>
              <w:spacing w:after="0"/>
            </w:pPr>
            <w:r/>
            <w:r>
              <w:rPr>
                <w:b w:val="0"/>
                <w:sz w:val="16"/>
              </w:rPr>
              <w:t>22 Jul 12:33</w:t>
            </w:r>
          </w:p>
        </w:tc>
        <w:tc>
          <w:tcPr>
            <w:tcW w:type="dxa" w:w="1037"/>
            <w:shd w:fill="F2F5FA"/>
          </w:tcPr>
          <w:p>
            <w:pPr>
              <w:spacing w:after="0"/>
            </w:pPr>
            <w:r/>
            <w:r>
              <w:rPr>
                <w:b w:val="0"/>
                <w:sz w:val="16"/>
              </w:rPr>
              <w:t>BrFZF873</w:t>
            </w:r>
          </w:p>
        </w:tc>
        <w:tc>
          <w:tcPr>
            <w:tcW w:type="dxa" w:w="4392"/>
            <w:shd w:fill="F2F5FA"/>
          </w:tcPr>
          <w:p>
            <w:pPr>
              <w:spacing w:after="0"/>
            </w:pPr>
            <w:r/>
            <w:r>
              <w:rPr>
                <w:b w:val="0"/>
                <w:sz w:val="16"/>
              </w:rPr>
              <w:t>submission_seq_a_xview_s7.csv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0.876369791</w:t>
            </w:r>
          </w:p>
        </w:tc>
        <w:tc>
          <w:tcPr>
            <w:tcW w:type="dxa" w:w="1469"/>
            <w:shd w:fill="F2F5FA"/>
          </w:tcPr>
          <w:p>
            <w:pPr>
              <w:spacing w:after="0"/>
            </w:pPr>
            <w:r/>
            <w:r>
              <w:rPr>
                <w:rFonts w:ascii="Consolas" w:hAnsi="Consolas"/>
                <w:b w:val="0"/>
                <w:sz w:val="16"/>
              </w:rPr>
              <w:t>0.890940516</w:t>
            </w:r>
          </w:p>
        </w:tc>
        <w:tc>
          <w:tcPr>
            <w:tcW w:type="dxa" w:w="1195"/>
            <w:shd w:fill="F2F5FA"/>
          </w:tcPr>
          <w:p>
            <w:pPr>
              <w:spacing w:after="0"/>
            </w:pPr>
            <w:r/>
            <w:r>
              <w:rPr>
                <w:rFonts w:ascii="Consolas" w:hAnsi="Consolas"/>
                <w:b w:val="0"/>
                <w:sz w:val="16"/>
              </w:rPr>
              <w:t>0.912729</w:t>
            </w:r>
          </w:p>
        </w:tc>
        <w:tc>
          <w:tcPr>
            <w:tcW w:type="dxa" w:w="1195"/>
            <w:shd w:fill="F2F5FA"/>
          </w:tcPr>
          <w:p>
            <w:pPr>
              <w:spacing w:after="0"/>
            </w:pPr>
            <w:r/>
            <w:r>
              <w:rPr>
                <w:rFonts w:ascii="Consolas" w:hAnsi="Consolas"/>
                <w:b w:val="0"/>
                <w:sz w:val="16"/>
              </w:rPr>
              <w:t>0.928196</w:t>
            </w:r>
          </w:p>
        </w:tc>
        <w:tc>
          <w:tcPr>
            <w:tcW w:type="dxa" w:w="1195"/>
            <w:shd w:fill="F2F5FA"/>
          </w:tcPr>
          <w:p>
            <w:pPr>
              <w:spacing w:after="0"/>
            </w:pPr>
            <w:r/>
            <w:r>
              <w:rPr>
                <w:rFonts w:ascii="Consolas" w:hAnsi="Consolas"/>
                <w:b w:val="0"/>
                <w:sz w:val="16"/>
              </w:rPr>
              <w:t>0.852130</w:t>
            </w:r>
          </w:p>
        </w:tc>
        <w:tc>
          <w:tcPr>
            <w:tcW w:type="dxa" w:w="1195"/>
            <w:shd w:fill="F2F5FA"/>
          </w:tcPr>
          <w:p>
            <w:pPr>
              <w:spacing w:after="0"/>
            </w:pPr>
            <w:r/>
            <w:r>
              <w:rPr>
                <w:rFonts w:ascii="Consolas" w:hAnsi="Consolas"/>
                <w:b w:val="0"/>
                <w:sz w:val="16"/>
              </w:rPr>
              <w:t>0.866104</w:t>
            </w:r>
          </w:p>
        </w:tc>
      </w:tr>
      <w:tr>
        <w:tc>
          <w:tcPr>
            <w:tcW w:type="dxa" w:w="1224"/>
          </w:tcPr>
          <w:p>
            <w:pPr>
              <w:spacing w:after="0"/>
            </w:pPr>
            <w:r/>
            <w:r>
              <w:rPr>
                <w:b w:val="0"/>
                <w:sz w:val="16"/>
              </w:rPr>
              <w:t>22 Jul 12:21</w:t>
            </w:r>
          </w:p>
        </w:tc>
        <w:tc>
          <w:tcPr>
            <w:tcW w:type="dxa" w:w="1037"/>
          </w:tcPr>
          <w:p>
            <w:pPr>
              <w:spacing w:after="0"/>
            </w:pPr>
            <w:r/>
            <w:r>
              <w:rPr>
                <w:b w:val="0"/>
                <w:sz w:val="16"/>
              </w:rPr>
              <w:t>XJBCzrjv</w:t>
            </w:r>
          </w:p>
        </w:tc>
        <w:tc>
          <w:tcPr>
            <w:tcW w:type="dxa" w:w="4392"/>
          </w:tcPr>
          <w:p>
            <w:pPr>
              <w:spacing w:after="0"/>
            </w:pPr>
            <w:r/>
            <w:r>
              <w:rPr>
                <w:b w:val="0"/>
                <w:sz w:val="16"/>
              </w:rPr>
              <w:t>submission_c_dropout3_s7.csv</w:t>
            </w:r>
          </w:p>
        </w:tc>
        <w:tc>
          <w:tcPr>
            <w:tcW w:type="dxa" w:w="648"/>
          </w:tcPr>
          <w:p>
            <w:pPr>
              <w:spacing w:after="0"/>
            </w:pPr>
            <w:r/>
            <w:r>
              <w:rPr>
                <w:b w:val="0"/>
                <w:sz w:val="16"/>
              </w:rPr>
            </w:r>
          </w:p>
        </w:tc>
        <w:tc>
          <w:tcPr>
            <w:tcW w:type="dxa" w:w="1469"/>
          </w:tcPr>
          <w:p>
            <w:pPr>
              <w:spacing w:after="0"/>
            </w:pPr>
            <w:r/>
            <w:r>
              <w:rPr>
                <w:rFonts w:ascii="Consolas" w:hAnsi="Consolas"/>
                <w:b w:val="0"/>
                <w:sz w:val="16"/>
              </w:rPr>
              <w:t>0.867465463</w:t>
            </w:r>
          </w:p>
        </w:tc>
        <w:tc>
          <w:tcPr>
            <w:tcW w:type="dxa" w:w="1469"/>
          </w:tcPr>
          <w:p>
            <w:pPr>
              <w:spacing w:after="0"/>
            </w:pPr>
            <w:r/>
            <w:r>
              <w:rPr>
                <w:rFonts w:ascii="Consolas" w:hAnsi="Consolas"/>
                <w:b w:val="0"/>
                <w:sz w:val="16"/>
              </w:rPr>
              <w:t>0.889430627</w:t>
            </w:r>
          </w:p>
        </w:tc>
        <w:tc>
          <w:tcPr>
            <w:tcW w:type="dxa" w:w="1195"/>
          </w:tcPr>
          <w:p>
            <w:pPr>
              <w:spacing w:after="0"/>
            </w:pPr>
            <w:r/>
            <w:r>
              <w:rPr>
                <w:rFonts w:ascii="Consolas" w:hAnsi="Consolas"/>
                <w:b w:val="0"/>
                <w:sz w:val="16"/>
              </w:rPr>
              <w:t>0.914256</w:t>
            </w:r>
          </w:p>
        </w:tc>
        <w:tc>
          <w:tcPr>
            <w:tcW w:type="dxa" w:w="1195"/>
          </w:tcPr>
          <w:p>
            <w:pPr>
              <w:spacing w:after="0"/>
            </w:pPr>
            <w:r/>
            <w:r>
              <w:rPr>
                <w:rFonts w:ascii="Consolas" w:hAnsi="Consolas"/>
                <w:b w:val="0"/>
                <w:sz w:val="16"/>
              </w:rPr>
              <w:t>0.931158</w:t>
            </w:r>
          </w:p>
        </w:tc>
        <w:tc>
          <w:tcPr>
            <w:tcW w:type="dxa" w:w="1195"/>
          </w:tcPr>
          <w:p>
            <w:pPr>
              <w:spacing w:after="0"/>
            </w:pPr>
            <w:r/>
            <w:r>
              <w:rPr>
                <w:rFonts w:ascii="Consolas" w:hAnsi="Consolas"/>
                <w:b w:val="0"/>
                <w:sz w:val="16"/>
              </w:rPr>
              <w:t>0.836272</w:t>
            </w:r>
          </w:p>
        </w:tc>
        <w:tc>
          <w:tcPr>
            <w:tcW w:type="dxa" w:w="1195"/>
          </w:tcPr>
          <w:p>
            <w:pPr>
              <w:spacing w:after="0"/>
            </w:pPr>
            <w:r/>
            <w:r>
              <w:rPr>
                <w:rFonts w:ascii="Consolas" w:hAnsi="Consolas"/>
                <w:b w:val="0"/>
                <w:sz w:val="16"/>
              </w:rPr>
              <w:t>0.861613</w:t>
            </w:r>
          </w:p>
        </w:tc>
      </w:tr>
      <w:tr>
        <w:tc>
          <w:tcPr>
            <w:tcW w:type="dxa" w:w="1224"/>
            <w:shd w:fill="F2F5FA"/>
          </w:tcPr>
          <w:p>
            <w:pPr>
              <w:spacing w:after="0"/>
            </w:pPr>
            <w:r/>
            <w:r>
              <w:rPr>
                <w:b w:val="0"/>
                <w:sz w:val="16"/>
              </w:rPr>
              <w:t>22 Jul 11:55</w:t>
            </w:r>
          </w:p>
        </w:tc>
        <w:tc>
          <w:tcPr>
            <w:tcW w:type="dxa" w:w="1037"/>
            <w:shd w:fill="F2F5FA"/>
          </w:tcPr>
          <w:p>
            <w:pPr>
              <w:spacing w:after="0"/>
            </w:pPr>
            <w:r/>
            <w:r>
              <w:rPr>
                <w:b w:val="0"/>
                <w:sz w:val="16"/>
              </w:rPr>
              <w:t>j5Z5Fnkc</w:t>
            </w:r>
          </w:p>
        </w:tc>
        <w:tc>
          <w:tcPr>
            <w:tcW w:type="dxa" w:w="4392"/>
            <w:shd w:fill="F2F5FA"/>
          </w:tcPr>
          <w:p>
            <w:pPr>
              <w:spacing w:after="0"/>
            </w:pPr>
            <w:r/>
            <w:r>
              <w:rPr>
                <w:b w:val="0"/>
                <w:sz w:val="16"/>
              </w:rPr>
              <w:t>submission_c_antithetic_s7.csv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0.864403267</w:t>
            </w:r>
          </w:p>
        </w:tc>
        <w:tc>
          <w:tcPr>
            <w:tcW w:type="dxa" w:w="1469"/>
            <w:shd w:fill="F2F5FA"/>
          </w:tcPr>
          <w:p>
            <w:pPr>
              <w:spacing w:after="0"/>
            </w:pPr>
            <w:r/>
            <w:r>
              <w:rPr>
                <w:rFonts w:ascii="Consolas" w:hAnsi="Consolas"/>
                <w:b w:val="0"/>
                <w:sz w:val="16"/>
              </w:rPr>
              <w:t>0.882190204</w:t>
            </w:r>
          </w:p>
        </w:tc>
        <w:tc>
          <w:tcPr>
            <w:tcW w:type="dxa" w:w="1195"/>
            <w:shd w:fill="F2F5FA"/>
          </w:tcPr>
          <w:p>
            <w:pPr>
              <w:spacing w:after="0"/>
            </w:pPr>
            <w:r/>
            <w:r>
              <w:rPr>
                <w:rFonts w:ascii="Consolas" w:hAnsi="Consolas"/>
                <w:b w:val="0"/>
                <w:sz w:val="16"/>
              </w:rPr>
              <w:t>0.907277</w:t>
            </w:r>
          </w:p>
        </w:tc>
        <w:tc>
          <w:tcPr>
            <w:tcW w:type="dxa" w:w="1195"/>
            <w:shd w:fill="F2F5FA"/>
          </w:tcPr>
          <w:p>
            <w:pPr>
              <w:spacing w:after="0"/>
            </w:pPr>
            <w:r/>
            <w:r>
              <w:rPr>
                <w:rFonts w:ascii="Consolas" w:hAnsi="Consolas"/>
                <w:b w:val="0"/>
                <w:sz w:val="16"/>
              </w:rPr>
              <w:t>0.912497</w:t>
            </w:r>
          </w:p>
        </w:tc>
        <w:tc>
          <w:tcPr>
            <w:tcW w:type="dxa" w:w="1195"/>
            <w:shd w:fill="F2F5FA"/>
          </w:tcPr>
          <w:p>
            <w:pPr>
              <w:spacing w:after="0"/>
            </w:pPr>
            <w:r/>
            <w:r>
              <w:rPr>
                <w:rFonts w:ascii="Consolas" w:hAnsi="Consolas"/>
                <w:b w:val="0"/>
                <w:sz w:val="16"/>
              </w:rPr>
              <w:t>0.835821</w:t>
            </w:r>
          </w:p>
        </w:tc>
        <w:tc>
          <w:tcPr>
            <w:tcW w:type="dxa" w:w="1195"/>
            <w:shd w:fill="F2F5FA"/>
          </w:tcPr>
          <w:p>
            <w:pPr>
              <w:spacing w:after="0"/>
            </w:pPr>
            <w:r/>
            <w:r>
              <w:rPr>
                <w:rFonts w:ascii="Consolas" w:hAnsi="Consolas"/>
                <w:b w:val="0"/>
                <w:sz w:val="16"/>
              </w:rPr>
              <w:t>0.861985</w:t>
            </w:r>
          </w:p>
        </w:tc>
      </w:tr>
      <w:tr>
        <w:tc>
          <w:tcPr>
            <w:tcW w:type="dxa" w:w="1224"/>
          </w:tcPr>
          <w:p>
            <w:pPr>
              <w:spacing w:after="0"/>
            </w:pPr>
            <w:r/>
            <w:r>
              <w:rPr>
                <w:b w:val="0"/>
                <w:sz w:val="16"/>
              </w:rPr>
              <w:t>22 Jul 11:19</w:t>
            </w:r>
          </w:p>
        </w:tc>
        <w:tc>
          <w:tcPr>
            <w:tcW w:type="dxa" w:w="1037"/>
          </w:tcPr>
          <w:p>
            <w:pPr>
              <w:spacing w:after="0"/>
            </w:pPr>
            <w:r/>
            <w:r>
              <w:rPr>
                <w:b w:val="0"/>
                <w:sz w:val="16"/>
              </w:rPr>
              <w:t>iHJNfDN7</w:t>
            </w:r>
          </w:p>
        </w:tc>
        <w:tc>
          <w:tcPr>
            <w:tcW w:type="dxa" w:w="4392"/>
          </w:tcPr>
          <w:p>
            <w:pPr>
              <w:spacing w:after="0"/>
            </w:pPr>
            <w:r/>
            <w:r>
              <w:rPr>
                <w:b w:val="0"/>
                <w:sz w:val="16"/>
              </w:rPr>
              <w:t>submission_seq_a_detrend_s7.csv</w:t>
            </w:r>
          </w:p>
        </w:tc>
        <w:tc>
          <w:tcPr>
            <w:tcW w:type="dxa" w:w="648"/>
          </w:tcPr>
          <w:p>
            <w:pPr>
              <w:spacing w:after="0"/>
            </w:pPr>
            <w:r/>
            <w:r>
              <w:rPr>
                <w:b w:val="0"/>
                <w:sz w:val="16"/>
              </w:rPr>
            </w:r>
          </w:p>
        </w:tc>
        <w:tc>
          <w:tcPr>
            <w:tcW w:type="dxa" w:w="1469"/>
          </w:tcPr>
          <w:p>
            <w:pPr>
              <w:spacing w:after="0"/>
            </w:pPr>
            <w:r/>
            <w:r>
              <w:rPr>
                <w:rFonts w:ascii="Consolas" w:hAnsi="Consolas"/>
                <w:b w:val="0"/>
                <w:sz w:val="16"/>
              </w:rPr>
              <w:t>0.843175004</w:t>
            </w:r>
          </w:p>
        </w:tc>
        <w:tc>
          <w:tcPr>
            <w:tcW w:type="dxa" w:w="1469"/>
          </w:tcPr>
          <w:p>
            <w:pPr>
              <w:spacing w:after="0"/>
            </w:pPr>
            <w:r/>
            <w:r>
              <w:rPr>
                <w:rFonts w:ascii="Consolas" w:hAnsi="Consolas"/>
                <w:b w:val="0"/>
                <w:sz w:val="16"/>
              </w:rPr>
              <w:t>0.872473093</w:t>
            </w:r>
          </w:p>
        </w:tc>
        <w:tc>
          <w:tcPr>
            <w:tcW w:type="dxa" w:w="1195"/>
          </w:tcPr>
          <w:p>
            <w:pPr>
              <w:spacing w:after="0"/>
            </w:pPr>
            <w:r/>
            <w:r>
              <w:rPr>
                <w:rFonts w:ascii="Consolas" w:hAnsi="Consolas"/>
                <w:b w:val="0"/>
                <w:sz w:val="16"/>
              </w:rPr>
              <w:t>0.876199</w:t>
            </w:r>
          </w:p>
        </w:tc>
        <w:tc>
          <w:tcPr>
            <w:tcW w:type="dxa" w:w="1195"/>
          </w:tcPr>
          <w:p>
            <w:pPr>
              <w:spacing w:after="0"/>
            </w:pPr>
            <w:r/>
            <w:r>
              <w:rPr>
                <w:rFonts w:ascii="Consolas" w:hAnsi="Consolas"/>
                <w:b w:val="0"/>
                <w:sz w:val="16"/>
              </w:rPr>
              <w:t>0.903204</w:t>
            </w:r>
          </w:p>
        </w:tc>
        <w:tc>
          <w:tcPr>
            <w:tcW w:type="dxa" w:w="1195"/>
          </w:tcPr>
          <w:p>
            <w:pPr>
              <w:spacing w:after="0"/>
            </w:pPr>
            <w:r/>
            <w:r>
              <w:rPr>
                <w:rFonts w:ascii="Consolas" w:hAnsi="Consolas"/>
                <w:b w:val="0"/>
                <w:sz w:val="16"/>
              </w:rPr>
              <w:t>0.821159</w:t>
            </w:r>
          </w:p>
        </w:tc>
        <w:tc>
          <w:tcPr>
            <w:tcW w:type="dxa" w:w="1195"/>
          </w:tcPr>
          <w:p>
            <w:pPr>
              <w:spacing w:after="0"/>
            </w:pPr>
            <w:r/>
            <w:r>
              <w:rPr>
                <w:rFonts w:ascii="Consolas" w:hAnsi="Consolas"/>
                <w:b w:val="0"/>
                <w:sz w:val="16"/>
              </w:rPr>
              <w:t>0.851986</w:t>
            </w:r>
          </w:p>
        </w:tc>
      </w:tr>
      <w:tr>
        <w:tc>
          <w:tcPr>
            <w:tcW w:type="dxa" w:w="1224"/>
            <w:shd w:fill="F2F5FA"/>
          </w:tcPr>
          <w:p>
            <w:pPr>
              <w:spacing w:after="0"/>
            </w:pPr>
            <w:r/>
            <w:r>
              <w:rPr>
                <w:b w:val="0"/>
                <w:sz w:val="16"/>
              </w:rPr>
              <w:t>21 Jul 08:20</w:t>
            </w:r>
          </w:p>
        </w:tc>
        <w:tc>
          <w:tcPr>
            <w:tcW w:type="dxa" w:w="1037"/>
            <w:shd w:fill="F2F5FA"/>
          </w:tcPr>
          <w:p>
            <w:pPr>
              <w:spacing w:after="0"/>
            </w:pPr>
            <w:r/>
            <w:r>
              <w:rPr>
                <w:b w:val="0"/>
                <w:sz w:val="16"/>
              </w:rPr>
              <w:t>kQu58B5G</w:t>
            </w:r>
          </w:p>
        </w:tc>
        <w:tc>
          <w:tcPr>
            <w:tcW w:type="dxa" w:w="4392"/>
            <w:shd w:fill="F2F5FA"/>
          </w:tcPr>
          <w:p>
            <w:pPr>
              <w:spacing w:after="0"/>
            </w:pPr>
            <w:r/>
            <w:r>
              <w:rPr>
                <w:b w:val="0"/>
                <w:sz w:val="16"/>
              </w:rPr>
              <w:t>submission_seq_xview.csv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0.895458581</w:t>
            </w:r>
          </w:p>
        </w:tc>
        <w:tc>
          <w:tcPr>
            <w:tcW w:type="dxa" w:w="1469"/>
            <w:shd w:fill="F2F5FA"/>
          </w:tcPr>
          <w:p>
            <w:pPr>
              <w:spacing w:after="0"/>
            </w:pPr>
            <w:r/>
            <w:r>
              <w:rPr>
                <w:rFonts w:ascii="Consolas" w:hAnsi="Consolas"/>
                <w:b w:val="0"/>
                <w:sz w:val="16"/>
              </w:rPr>
              <w:t>0.891946018</w:t>
            </w:r>
          </w:p>
        </w:tc>
        <w:tc>
          <w:tcPr>
            <w:tcW w:type="dxa" w:w="1195"/>
            <w:shd w:fill="F2F5FA"/>
          </w:tcPr>
          <w:p>
            <w:pPr>
              <w:spacing w:after="0"/>
            </w:pPr>
            <w:r/>
            <w:r>
              <w:rPr>
                <w:rFonts w:ascii="Consolas" w:hAnsi="Consolas"/>
                <w:b w:val="0"/>
                <w:sz w:val="16"/>
              </w:rPr>
              <w:t>0.918036</w:t>
            </w:r>
          </w:p>
        </w:tc>
        <w:tc>
          <w:tcPr>
            <w:tcW w:type="dxa" w:w="1195"/>
            <w:shd w:fill="F2F5FA"/>
          </w:tcPr>
          <w:p>
            <w:pPr>
              <w:spacing w:after="0"/>
            </w:pPr>
            <w:r/>
            <w:r>
              <w:rPr>
                <w:rFonts w:ascii="Consolas" w:hAnsi="Consolas"/>
                <w:b w:val="0"/>
                <w:sz w:val="16"/>
              </w:rPr>
              <w:t>0.922081</w:t>
            </w:r>
          </w:p>
        </w:tc>
        <w:tc>
          <w:tcPr>
            <w:tcW w:type="dxa" w:w="1195"/>
            <w:shd w:fill="F2F5FA"/>
          </w:tcPr>
          <w:p>
            <w:pPr>
              <w:spacing w:after="0"/>
            </w:pPr>
            <w:r/>
            <w:r>
              <w:rPr>
                <w:rFonts w:ascii="Consolas" w:hAnsi="Consolas"/>
                <w:b w:val="0"/>
                <w:sz w:val="16"/>
              </w:rPr>
              <w:t>0.880407</w:t>
            </w:r>
          </w:p>
        </w:tc>
        <w:tc>
          <w:tcPr>
            <w:tcW w:type="dxa" w:w="1195"/>
            <w:shd w:fill="F2F5FA"/>
          </w:tcPr>
          <w:p>
            <w:pPr>
              <w:spacing w:after="0"/>
            </w:pPr>
            <w:r/>
            <w:r>
              <w:rPr>
                <w:rFonts w:ascii="Consolas" w:hAnsi="Consolas"/>
                <w:b w:val="0"/>
                <w:sz w:val="16"/>
              </w:rPr>
              <w:t>0.871856</w:t>
            </w:r>
          </w:p>
        </w:tc>
      </w:tr>
      <w:tr>
        <w:tc>
          <w:tcPr>
            <w:tcW w:type="dxa" w:w="1224"/>
          </w:tcPr>
          <w:p>
            <w:pPr>
              <w:spacing w:after="0"/>
            </w:pPr>
            <w:r/>
            <w:r>
              <w:rPr>
                <w:b w:val="0"/>
                <w:sz w:val="16"/>
              </w:rPr>
              <w:t>21 Jul 08:08</w:t>
            </w:r>
          </w:p>
        </w:tc>
        <w:tc>
          <w:tcPr>
            <w:tcW w:type="dxa" w:w="1037"/>
          </w:tcPr>
          <w:p>
            <w:pPr>
              <w:spacing w:after="0"/>
            </w:pPr>
            <w:r/>
            <w:r>
              <w:rPr>
                <w:b w:val="0"/>
                <w:sz w:val="16"/>
              </w:rPr>
              <w:t>fa1xzhBm</w:t>
            </w:r>
          </w:p>
        </w:tc>
        <w:tc>
          <w:tcPr>
            <w:tcW w:type="dxa" w:w="4392"/>
          </w:tcPr>
          <w:p>
            <w:pPr>
              <w:spacing w:after="0"/>
            </w:pPr>
            <w:r/>
            <w:r>
              <w:rPr>
                <w:b w:val="0"/>
                <w:sz w:val="16"/>
              </w:rPr>
              <w:t>submission_seq_nope.csv</w:t>
            </w:r>
          </w:p>
        </w:tc>
        <w:tc>
          <w:tcPr>
            <w:tcW w:type="dxa" w:w="648"/>
          </w:tcPr>
          <w:p>
            <w:pPr>
              <w:spacing w:after="0"/>
            </w:pPr>
            <w:r/>
            <w:r>
              <w:rPr>
                <w:b w:val="0"/>
                <w:sz w:val="16"/>
              </w:rPr>
            </w:r>
          </w:p>
        </w:tc>
        <w:tc>
          <w:tcPr>
            <w:tcW w:type="dxa" w:w="1469"/>
          </w:tcPr>
          <w:p>
            <w:pPr>
              <w:spacing w:after="0"/>
            </w:pPr>
            <w:r/>
            <w:r>
              <w:rPr>
                <w:rFonts w:ascii="Consolas" w:hAnsi="Consolas"/>
                <w:b w:val="0"/>
                <w:sz w:val="16"/>
              </w:rPr>
              <w:t>0.891656876</w:t>
            </w:r>
          </w:p>
        </w:tc>
        <w:tc>
          <w:tcPr>
            <w:tcW w:type="dxa" w:w="1469"/>
          </w:tcPr>
          <w:p>
            <w:pPr>
              <w:spacing w:after="0"/>
            </w:pPr>
            <w:r/>
            <w:r>
              <w:rPr>
                <w:rFonts w:ascii="Consolas" w:hAnsi="Consolas"/>
                <w:b w:val="0"/>
                <w:sz w:val="16"/>
              </w:rPr>
              <w:t>0.901066952</w:t>
            </w:r>
          </w:p>
        </w:tc>
        <w:tc>
          <w:tcPr>
            <w:tcW w:type="dxa" w:w="1195"/>
          </w:tcPr>
          <w:p>
            <w:pPr>
              <w:spacing w:after="0"/>
            </w:pPr>
            <w:r/>
            <w:r>
              <w:rPr>
                <w:rFonts w:ascii="Consolas" w:hAnsi="Consolas"/>
                <w:b w:val="0"/>
                <w:sz w:val="16"/>
              </w:rPr>
              <w:t>0.924142</w:t>
            </w:r>
          </w:p>
        </w:tc>
        <w:tc>
          <w:tcPr>
            <w:tcW w:type="dxa" w:w="1195"/>
          </w:tcPr>
          <w:p>
            <w:pPr>
              <w:spacing w:after="0"/>
            </w:pPr>
            <w:r/>
            <w:r>
              <w:rPr>
                <w:rFonts w:ascii="Consolas" w:hAnsi="Consolas"/>
                <w:b w:val="0"/>
                <w:sz w:val="16"/>
              </w:rPr>
              <w:t>0.930204</w:t>
            </w:r>
          </w:p>
        </w:tc>
        <w:tc>
          <w:tcPr>
            <w:tcW w:type="dxa" w:w="1195"/>
          </w:tcPr>
          <w:p>
            <w:pPr>
              <w:spacing w:after="0"/>
            </w:pPr>
            <w:r/>
            <w:r>
              <w:rPr>
                <w:rFonts w:ascii="Consolas" w:hAnsi="Consolas"/>
                <w:b w:val="0"/>
                <w:sz w:val="16"/>
              </w:rPr>
              <w:t>0.870000</w:t>
            </w:r>
          </w:p>
        </w:tc>
        <w:tc>
          <w:tcPr>
            <w:tcW w:type="dxa" w:w="1195"/>
          </w:tcPr>
          <w:p>
            <w:pPr>
              <w:spacing w:after="0"/>
            </w:pPr>
            <w:r/>
            <w:r>
              <w:rPr>
                <w:rFonts w:ascii="Consolas" w:hAnsi="Consolas"/>
                <w:b w:val="0"/>
                <w:sz w:val="16"/>
              </w:rPr>
              <w:t>0.881643</w:t>
            </w:r>
          </w:p>
        </w:tc>
      </w:tr>
      <w:tr>
        <w:tc>
          <w:tcPr>
            <w:tcW w:type="dxa" w:w="1224"/>
            <w:shd w:fill="F2F5FA"/>
          </w:tcPr>
          <w:p>
            <w:pPr>
              <w:spacing w:after="0"/>
            </w:pPr>
            <w:r/>
            <w:r>
              <w:rPr>
                <w:b w:val="0"/>
                <w:sz w:val="16"/>
              </w:rPr>
              <w:t>21 Jul 07:56</w:t>
            </w:r>
          </w:p>
        </w:tc>
        <w:tc>
          <w:tcPr>
            <w:tcW w:type="dxa" w:w="1037"/>
            <w:shd w:fill="F2F5FA"/>
          </w:tcPr>
          <w:p>
            <w:pPr>
              <w:spacing w:after="0"/>
            </w:pPr>
            <w:r/>
            <w:r>
              <w:rPr>
                <w:b w:val="0"/>
                <w:sz w:val="16"/>
              </w:rPr>
              <w:t>Rzyvw7Vt</w:t>
            </w:r>
          </w:p>
        </w:tc>
        <w:tc>
          <w:tcPr>
            <w:tcW w:type="dxa" w:w="4392"/>
            <w:shd w:fill="F2F5FA"/>
          </w:tcPr>
          <w:p>
            <w:pPr>
              <w:spacing w:after="0"/>
            </w:pPr>
            <w:r/>
            <w:r>
              <w:rPr>
                <w:b w:val="0"/>
                <w:sz w:val="16"/>
              </w:rPr>
              <w:t>submission_seq_dnorm.csv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0.884447306</w:t>
            </w:r>
          </w:p>
        </w:tc>
        <w:tc>
          <w:tcPr>
            <w:tcW w:type="dxa" w:w="1469"/>
            <w:shd w:fill="F2F5FA"/>
          </w:tcPr>
          <w:p>
            <w:pPr>
              <w:spacing w:after="0"/>
            </w:pPr>
            <w:r/>
            <w:r>
              <w:rPr>
                <w:rFonts w:ascii="Consolas" w:hAnsi="Consolas"/>
                <w:b w:val="0"/>
                <w:sz w:val="16"/>
              </w:rPr>
              <w:t>0.893128645</w:t>
            </w:r>
          </w:p>
        </w:tc>
        <w:tc>
          <w:tcPr>
            <w:tcW w:type="dxa" w:w="1195"/>
            <w:shd w:fill="F2F5FA"/>
          </w:tcPr>
          <w:p>
            <w:pPr>
              <w:spacing w:after="0"/>
            </w:pPr>
            <w:r/>
            <w:r>
              <w:rPr>
                <w:rFonts w:ascii="Consolas" w:hAnsi="Consolas"/>
                <w:b w:val="0"/>
                <w:sz w:val="16"/>
              </w:rPr>
              <w:t>0.910366</w:t>
            </w:r>
          </w:p>
        </w:tc>
        <w:tc>
          <w:tcPr>
            <w:tcW w:type="dxa" w:w="1195"/>
            <w:shd w:fill="F2F5FA"/>
          </w:tcPr>
          <w:p>
            <w:pPr>
              <w:spacing w:after="0"/>
            </w:pPr>
            <w:r/>
            <w:r>
              <w:rPr>
                <w:rFonts w:ascii="Consolas" w:hAnsi="Consolas"/>
                <w:b w:val="0"/>
                <w:sz w:val="16"/>
              </w:rPr>
              <w:t>0.926428</w:t>
            </w:r>
          </w:p>
        </w:tc>
        <w:tc>
          <w:tcPr>
            <w:tcW w:type="dxa" w:w="1195"/>
            <w:shd w:fill="F2F5FA"/>
          </w:tcPr>
          <w:p>
            <w:pPr>
              <w:spacing w:after="0"/>
            </w:pPr>
            <w:r/>
            <w:r>
              <w:rPr>
                <w:rFonts w:ascii="Consolas" w:hAnsi="Consolas"/>
                <w:b w:val="0"/>
                <w:sz w:val="16"/>
              </w:rPr>
              <w:t>0.867168</w:t>
            </w:r>
          </w:p>
        </w:tc>
        <w:tc>
          <w:tcPr>
            <w:tcW w:type="dxa" w:w="1195"/>
            <w:shd w:fill="F2F5FA"/>
          </w:tcPr>
          <w:p>
            <w:pPr>
              <w:spacing w:after="0"/>
            </w:pPr>
            <w:r/>
            <w:r>
              <w:rPr>
                <w:rFonts w:ascii="Consolas" w:hAnsi="Consolas"/>
                <w:b w:val="0"/>
                <w:sz w:val="16"/>
              </w:rPr>
              <w:t>0.870929</w:t>
            </w:r>
          </w:p>
        </w:tc>
      </w:tr>
      <w:tr>
        <w:tc>
          <w:tcPr>
            <w:tcW w:type="dxa" w:w="1224"/>
          </w:tcPr>
          <w:p>
            <w:pPr>
              <w:spacing w:after="0"/>
            </w:pPr>
            <w:r/>
            <w:r>
              <w:rPr>
                <w:b w:val="0"/>
                <w:sz w:val="16"/>
              </w:rPr>
              <w:t>21 Jul 07:06</w:t>
            </w:r>
          </w:p>
        </w:tc>
        <w:tc>
          <w:tcPr>
            <w:tcW w:type="dxa" w:w="1037"/>
          </w:tcPr>
          <w:p>
            <w:pPr>
              <w:spacing w:after="0"/>
            </w:pPr>
            <w:r/>
            <w:r>
              <w:rPr>
                <w:b w:val="0"/>
                <w:sz w:val="16"/>
              </w:rPr>
              <w:t>ys3mLsHZ</w:t>
            </w:r>
          </w:p>
        </w:tc>
        <w:tc>
          <w:tcPr>
            <w:tcW w:type="dxa" w:w="4392"/>
          </w:tcPr>
          <w:p>
            <w:pPr>
              <w:spacing w:after="0"/>
            </w:pPr>
            <w:r/>
            <w:r>
              <w:rPr>
                <w:b w:val="0"/>
                <w:sz w:val="16"/>
              </w:rPr>
              <w:t>submission_seq_reltime_tta.csv</w:t>
            </w:r>
          </w:p>
        </w:tc>
        <w:tc>
          <w:tcPr>
            <w:tcW w:type="dxa" w:w="648"/>
          </w:tcPr>
          <w:p>
            <w:pPr>
              <w:spacing w:after="0"/>
            </w:pPr>
            <w:r/>
            <w:r>
              <w:rPr>
                <w:b w:val="0"/>
                <w:sz w:val="16"/>
              </w:rPr>
            </w:r>
          </w:p>
        </w:tc>
        <w:tc>
          <w:tcPr>
            <w:tcW w:type="dxa" w:w="1469"/>
          </w:tcPr>
          <w:p>
            <w:pPr>
              <w:spacing w:after="0"/>
            </w:pPr>
            <w:r/>
            <w:r>
              <w:rPr>
                <w:rFonts w:ascii="Consolas" w:hAnsi="Consolas"/>
                <w:b w:val="0"/>
                <w:sz w:val="16"/>
              </w:rPr>
              <w:t>0.888540564</w:t>
            </w:r>
          </w:p>
        </w:tc>
        <w:tc>
          <w:tcPr>
            <w:tcW w:type="dxa" w:w="1469"/>
          </w:tcPr>
          <w:p>
            <w:pPr>
              <w:spacing w:after="0"/>
            </w:pPr>
            <w:r/>
            <w:r>
              <w:rPr>
                <w:rFonts w:ascii="Consolas" w:hAnsi="Consolas"/>
                <w:b w:val="0"/>
                <w:sz w:val="16"/>
              </w:rPr>
              <w:t>0.897593078</w:t>
            </w:r>
          </w:p>
        </w:tc>
        <w:tc>
          <w:tcPr>
            <w:tcW w:type="dxa" w:w="1195"/>
          </w:tcPr>
          <w:p>
            <w:pPr>
              <w:spacing w:after="0"/>
            </w:pPr>
            <w:r/>
            <w:r>
              <w:rPr>
                <w:rFonts w:ascii="Consolas" w:hAnsi="Consolas"/>
                <w:b w:val="0"/>
                <w:sz w:val="16"/>
              </w:rPr>
              <w:t>0.923851</w:t>
            </w:r>
          </w:p>
        </w:tc>
        <w:tc>
          <w:tcPr>
            <w:tcW w:type="dxa" w:w="1195"/>
          </w:tcPr>
          <w:p>
            <w:pPr>
              <w:spacing w:after="0"/>
            </w:pPr>
            <w:r/>
            <w:r>
              <w:rPr>
                <w:rFonts w:ascii="Consolas" w:hAnsi="Consolas"/>
                <w:b w:val="0"/>
                <w:sz w:val="16"/>
              </w:rPr>
              <w:t>0.936012</w:t>
            </w:r>
          </w:p>
        </w:tc>
        <w:tc>
          <w:tcPr>
            <w:tcW w:type="dxa" w:w="1195"/>
          </w:tcPr>
          <w:p>
            <w:pPr>
              <w:spacing w:after="0"/>
            </w:pPr>
            <w:r/>
            <w:r>
              <w:rPr>
                <w:rFonts w:ascii="Consolas" w:hAnsi="Consolas"/>
                <w:b w:val="0"/>
                <w:sz w:val="16"/>
              </w:rPr>
              <w:t>0.865000</w:t>
            </w:r>
          </w:p>
        </w:tc>
        <w:tc>
          <w:tcPr>
            <w:tcW w:type="dxa" w:w="1195"/>
          </w:tcPr>
          <w:p>
            <w:pPr>
              <w:spacing w:after="0"/>
            </w:pPr>
            <w:r/>
            <w:r>
              <w:rPr>
                <w:rFonts w:ascii="Consolas" w:hAnsi="Consolas"/>
                <w:b w:val="0"/>
                <w:sz w:val="16"/>
              </w:rPr>
              <w:t>0.871981</w:t>
            </w:r>
          </w:p>
        </w:tc>
      </w:tr>
      <w:tr>
        <w:tc>
          <w:tcPr>
            <w:tcW w:type="dxa" w:w="1224"/>
            <w:shd w:fill="F2F5FA"/>
          </w:tcPr>
          <w:p>
            <w:pPr>
              <w:spacing w:after="0"/>
            </w:pPr>
            <w:r/>
            <w:r>
              <w:rPr>
                <w:b w:val="0"/>
                <w:sz w:val="16"/>
              </w:rPr>
              <w:t>21 Jul 06:48</w:t>
            </w:r>
          </w:p>
        </w:tc>
        <w:tc>
          <w:tcPr>
            <w:tcW w:type="dxa" w:w="1037"/>
            <w:shd w:fill="F2F5FA"/>
          </w:tcPr>
          <w:p>
            <w:pPr>
              <w:spacing w:after="0"/>
            </w:pPr>
            <w:r/>
            <w:r>
              <w:rPr>
                <w:b w:val="0"/>
                <w:sz w:val="16"/>
              </w:rPr>
              <w:t>yZqUqBVV</w:t>
            </w:r>
          </w:p>
        </w:tc>
        <w:tc>
          <w:tcPr>
            <w:tcW w:type="dxa" w:w="4392"/>
            <w:shd w:fill="F2F5FA"/>
          </w:tcPr>
          <w:p>
            <w:pPr>
              <w:spacing w:after="0"/>
            </w:pPr>
            <w:r/>
            <w:r>
              <w:rPr>
                <w:b w:val="0"/>
                <w:sz w:val="16"/>
              </w:rPr>
              <w:t>submission_seq_reltime.csv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0.890762226</w:t>
            </w:r>
          </w:p>
        </w:tc>
        <w:tc>
          <w:tcPr>
            <w:tcW w:type="dxa" w:w="1469"/>
            <w:shd w:fill="F2F5FA"/>
          </w:tcPr>
          <w:p>
            <w:pPr>
              <w:spacing w:after="0"/>
            </w:pPr>
            <w:r/>
            <w:r>
              <w:rPr>
                <w:rFonts w:ascii="Consolas" w:hAnsi="Consolas"/>
                <w:b w:val="0"/>
                <w:sz w:val="16"/>
              </w:rPr>
              <w:t>0.899563898</w:t>
            </w:r>
          </w:p>
        </w:tc>
        <w:tc>
          <w:tcPr>
            <w:tcW w:type="dxa" w:w="1195"/>
            <w:shd w:fill="F2F5FA"/>
          </w:tcPr>
          <w:p>
            <w:pPr>
              <w:spacing w:after="0"/>
            </w:pPr>
            <w:r/>
            <w:r>
              <w:rPr>
                <w:rFonts w:ascii="Consolas" w:hAnsi="Consolas"/>
                <w:b w:val="0"/>
                <w:sz w:val="16"/>
              </w:rPr>
              <w:t>0.925160</w:t>
            </w:r>
          </w:p>
        </w:tc>
        <w:tc>
          <w:tcPr>
            <w:tcW w:type="dxa" w:w="1195"/>
            <w:shd w:fill="F2F5FA"/>
          </w:tcPr>
          <w:p>
            <w:pPr>
              <w:spacing w:after="0"/>
            </w:pPr>
            <w:r/>
            <w:r>
              <w:rPr>
                <w:rFonts w:ascii="Consolas" w:hAnsi="Consolas"/>
                <w:b w:val="0"/>
                <w:sz w:val="16"/>
              </w:rPr>
              <w:t>0.935730</w:t>
            </w:r>
          </w:p>
        </w:tc>
        <w:tc>
          <w:tcPr>
            <w:tcW w:type="dxa" w:w="1195"/>
            <w:shd w:fill="F2F5FA"/>
          </w:tcPr>
          <w:p>
            <w:pPr>
              <w:spacing w:after="0"/>
            </w:pPr>
            <w:r/>
            <w:r>
              <w:rPr>
                <w:rFonts w:ascii="Consolas" w:hAnsi="Consolas"/>
                <w:b w:val="0"/>
                <w:sz w:val="16"/>
              </w:rPr>
              <w:t>0.867830</w:t>
            </w:r>
          </w:p>
        </w:tc>
        <w:tc>
          <w:tcPr>
            <w:tcW w:type="dxa" w:w="1195"/>
            <w:shd w:fill="F2F5FA"/>
          </w:tcPr>
          <w:p>
            <w:pPr>
              <w:spacing w:after="0"/>
            </w:pPr>
            <w:r/>
            <w:r>
              <w:rPr>
                <w:rFonts w:ascii="Consolas" w:hAnsi="Consolas"/>
                <w:b w:val="0"/>
                <w:sz w:val="16"/>
              </w:rPr>
              <w:t>0.875453</w:t>
            </w:r>
          </w:p>
        </w:tc>
      </w:tr>
      <w:tr>
        <w:tc>
          <w:tcPr>
            <w:tcW w:type="dxa" w:w="1224"/>
          </w:tcPr>
          <w:p>
            <w:pPr>
              <w:spacing w:after="0"/>
            </w:pPr>
            <w:r/>
            <w:r>
              <w:rPr>
                <w:b w:val="0"/>
                <w:sz w:val="16"/>
              </w:rPr>
              <w:t>20 Jul 12:54</w:t>
            </w:r>
          </w:p>
        </w:tc>
        <w:tc>
          <w:tcPr>
            <w:tcW w:type="dxa" w:w="1037"/>
          </w:tcPr>
          <w:p>
            <w:pPr>
              <w:spacing w:after="0"/>
            </w:pPr>
            <w:r/>
            <w:r>
              <w:rPr>
                <w:b w:val="0"/>
                <w:sz w:val="16"/>
              </w:rPr>
              <w:t>UACay7GH</w:t>
            </w:r>
          </w:p>
        </w:tc>
        <w:tc>
          <w:tcPr>
            <w:tcW w:type="dxa" w:w="4392"/>
          </w:tcPr>
          <w:p>
            <w:pPr>
              <w:spacing w:after="0"/>
            </w:pPr>
            <w:r/>
            <w:r>
              <w:rPr>
                <w:b w:val="0"/>
                <w:sz w:val="16"/>
              </w:rPr>
              <w:t>submission_seq_k4.csv</w:t>
            </w:r>
          </w:p>
        </w:tc>
        <w:tc>
          <w:tcPr>
            <w:tcW w:type="dxa" w:w="648"/>
          </w:tcPr>
          <w:p>
            <w:pPr>
              <w:spacing w:after="0"/>
            </w:pPr>
            <w:r/>
            <w:r>
              <w:rPr>
                <w:b w:val="0"/>
                <w:sz w:val="16"/>
              </w:rPr>
            </w:r>
          </w:p>
        </w:tc>
        <w:tc>
          <w:tcPr>
            <w:tcW w:type="dxa" w:w="1469"/>
          </w:tcPr>
          <w:p>
            <w:pPr>
              <w:spacing w:after="0"/>
            </w:pPr>
            <w:r/>
            <w:r>
              <w:rPr>
                <w:rFonts w:ascii="Consolas" w:hAnsi="Consolas"/>
                <w:b w:val="0"/>
                <w:sz w:val="16"/>
              </w:rPr>
              <w:t>0.866529790</w:t>
            </w:r>
          </w:p>
        </w:tc>
        <w:tc>
          <w:tcPr>
            <w:tcW w:type="dxa" w:w="1469"/>
          </w:tcPr>
          <w:p>
            <w:pPr>
              <w:spacing w:after="0"/>
            </w:pPr>
            <w:r/>
            <w:r>
              <w:rPr>
                <w:rFonts w:ascii="Consolas" w:hAnsi="Consolas"/>
                <w:b w:val="0"/>
                <w:sz w:val="16"/>
              </w:rPr>
              <w:t>0.877150760</w:t>
            </w:r>
          </w:p>
        </w:tc>
        <w:tc>
          <w:tcPr>
            <w:tcW w:type="dxa" w:w="1195"/>
          </w:tcPr>
          <w:p>
            <w:pPr>
              <w:spacing w:after="0"/>
            </w:pPr>
            <w:r/>
            <w:r>
              <w:rPr>
                <w:rFonts w:ascii="Consolas" w:hAnsi="Consolas"/>
                <w:b w:val="0"/>
                <w:sz w:val="16"/>
              </w:rPr>
              <w:t>0.890375</w:t>
            </w:r>
          </w:p>
        </w:tc>
        <w:tc>
          <w:tcPr>
            <w:tcW w:type="dxa" w:w="1195"/>
          </w:tcPr>
          <w:p>
            <w:pPr>
              <w:spacing w:after="0"/>
            </w:pPr>
            <w:r/>
            <w:r>
              <w:rPr>
                <w:rFonts w:ascii="Consolas" w:hAnsi="Consolas"/>
                <w:b w:val="0"/>
                <w:sz w:val="16"/>
              </w:rPr>
              <w:t>0.903561</w:t>
            </w:r>
          </w:p>
        </w:tc>
        <w:tc>
          <w:tcPr>
            <w:tcW w:type="dxa" w:w="1195"/>
          </w:tcPr>
          <w:p>
            <w:pPr>
              <w:spacing w:after="0"/>
            </w:pPr>
            <w:r/>
            <w:r>
              <w:rPr>
                <w:rFonts w:ascii="Consolas" w:hAnsi="Consolas"/>
                <w:b w:val="0"/>
                <w:sz w:val="16"/>
              </w:rPr>
              <w:t>0.850633</w:t>
            </w:r>
          </w:p>
        </w:tc>
        <w:tc>
          <w:tcPr>
            <w:tcW w:type="dxa" w:w="1195"/>
          </w:tcPr>
          <w:p>
            <w:pPr>
              <w:spacing w:after="0"/>
            </w:pPr>
            <w:r/>
            <w:r>
              <w:rPr>
                <w:rFonts w:ascii="Consolas" w:hAnsi="Consolas"/>
                <w:b w:val="0"/>
                <w:sz w:val="16"/>
              </w:rPr>
              <w:t>0.859544</w:t>
            </w:r>
          </w:p>
        </w:tc>
      </w:tr>
      <w:tr>
        <w:tc>
          <w:tcPr>
            <w:tcW w:type="dxa" w:w="1224"/>
            <w:shd w:fill="F2F5FA"/>
          </w:tcPr>
          <w:p>
            <w:pPr>
              <w:spacing w:after="0"/>
            </w:pPr>
            <w:r/>
            <w:r>
              <w:rPr>
                <w:b w:val="0"/>
                <w:sz w:val="16"/>
              </w:rPr>
              <w:t>20 Jul 12:38</w:t>
            </w:r>
          </w:p>
        </w:tc>
        <w:tc>
          <w:tcPr>
            <w:tcW w:type="dxa" w:w="1037"/>
            <w:shd w:fill="F2F5FA"/>
          </w:tcPr>
          <w:p>
            <w:pPr>
              <w:spacing w:after="0"/>
            </w:pPr>
            <w:r/>
            <w:r>
              <w:rPr>
                <w:b w:val="0"/>
                <w:sz w:val="16"/>
              </w:rPr>
              <w:t>M8GtPzp8</w:t>
            </w:r>
          </w:p>
        </w:tc>
        <w:tc>
          <w:tcPr>
            <w:tcW w:type="dxa" w:w="4392"/>
            <w:shd w:fill="F2F5FA"/>
          </w:tcPr>
          <w:p>
            <w:pPr>
              <w:spacing w:after="0"/>
            </w:pPr>
            <w:r/>
            <w:r>
              <w:rPr>
                <w:b w:val="0"/>
                <w:sz w:val="16"/>
              </w:rPr>
              <w:t>submission_seq_detrend.csv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0.826589955</w:t>
            </w:r>
          </w:p>
        </w:tc>
        <w:tc>
          <w:tcPr>
            <w:tcW w:type="dxa" w:w="1469"/>
            <w:shd w:fill="F2F5FA"/>
          </w:tcPr>
          <w:p>
            <w:pPr>
              <w:spacing w:after="0"/>
            </w:pPr>
            <w:r/>
            <w:r>
              <w:rPr>
                <w:rFonts w:ascii="Consolas" w:hAnsi="Consolas"/>
                <w:b w:val="0"/>
                <w:sz w:val="16"/>
              </w:rPr>
              <w:t>0.861345331</w:t>
            </w:r>
          </w:p>
        </w:tc>
        <w:tc>
          <w:tcPr>
            <w:tcW w:type="dxa" w:w="1195"/>
            <w:shd w:fill="F2F5FA"/>
          </w:tcPr>
          <w:p>
            <w:pPr>
              <w:spacing w:after="0"/>
            </w:pPr>
            <w:r/>
            <w:r>
              <w:rPr>
                <w:rFonts w:ascii="Consolas" w:hAnsi="Consolas"/>
                <w:b w:val="0"/>
                <w:sz w:val="16"/>
              </w:rPr>
              <w:t>0.848430</w:t>
            </w:r>
          </w:p>
        </w:tc>
        <w:tc>
          <w:tcPr>
            <w:tcW w:type="dxa" w:w="1195"/>
            <w:shd w:fill="F2F5FA"/>
          </w:tcPr>
          <w:p>
            <w:pPr>
              <w:spacing w:after="0"/>
            </w:pPr>
            <w:r/>
            <w:r>
              <w:rPr>
                <w:rFonts w:ascii="Consolas" w:hAnsi="Consolas"/>
                <w:b w:val="0"/>
                <w:sz w:val="16"/>
              </w:rPr>
              <w:t>0.883158</w:t>
            </w:r>
          </w:p>
        </w:tc>
        <w:tc>
          <w:tcPr>
            <w:tcW w:type="dxa" w:w="1195"/>
            <w:shd w:fill="F2F5FA"/>
          </w:tcPr>
          <w:p>
            <w:pPr>
              <w:spacing w:after="0"/>
            </w:pPr>
            <w:r/>
            <w:r>
              <w:rPr>
                <w:rFonts w:ascii="Consolas" w:hAnsi="Consolas"/>
                <w:b w:val="0"/>
                <w:sz w:val="16"/>
              </w:rPr>
              <w:t>0.812030</w:t>
            </w:r>
          </w:p>
        </w:tc>
        <w:tc>
          <w:tcPr>
            <w:tcW w:type="dxa" w:w="1195"/>
            <w:shd w:fill="F2F5FA"/>
          </w:tcPr>
          <w:p>
            <w:pPr>
              <w:spacing w:after="0"/>
            </w:pPr>
            <w:r/>
            <w:r>
              <w:rPr>
                <w:rFonts w:ascii="Consolas" w:hAnsi="Consolas"/>
                <w:b w:val="0"/>
                <w:sz w:val="16"/>
              </w:rPr>
              <w:t>0.846803</w:t>
            </w:r>
          </w:p>
        </w:tc>
      </w:tr>
      <w:tr>
        <w:tc>
          <w:tcPr>
            <w:tcW w:type="dxa" w:w="1224"/>
          </w:tcPr>
          <w:p>
            <w:pPr>
              <w:spacing w:after="0"/>
            </w:pPr>
            <w:r/>
            <w:r>
              <w:rPr>
                <w:b w:val="0"/>
                <w:sz w:val="16"/>
              </w:rPr>
              <w:t>20 Jul 11:56</w:t>
            </w:r>
          </w:p>
        </w:tc>
        <w:tc>
          <w:tcPr>
            <w:tcW w:type="dxa" w:w="1037"/>
          </w:tcPr>
          <w:p>
            <w:pPr>
              <w:spacing w:after="0"/>
            </w:pPr>
            <w:r/>
            <w:r>
              <w:rPr>
                <w:b w:val="0"/>
                <w:sz w:val="16"/>
              </w:rPr>
              <w:t>kkhDrUEc</w:t>
            </w:r>
          </w:p>
        </w:tc>
        <w:tc>
          <w:tcPr>
            <w:tcW w:type="dxa" w:w="4392"/>
          </w:tcPr>
          <w:p>
            <w:pPr>
              <w:spacing w:after="0"/>
            </w:pPr>
            <w:r/>
            <w:r>
              <w:rPr>
                <w:b w:val="0"/>
                <w:sz w:val="16"/>
              </w:rPr>
              <w:t>submission_seq_gbdt_prior65.csv</w:t>
            </w:r>
          </w:p>
        </w:tc>
        <w:tc>
          <w:tcPr>
            <w:tcW w:type="dxa" w:w="648"/>
          </w:tcPr>
          <w:p>
            <w:pPr>
              <w:spacing w:after="0"/>
            </w:pPr>
            <w:r/>
            <w:r>
              <w:rPr>
                <w:b w:val="0"/>
                <w:sz w:val="16"/>
              </w:rPr>
            </w:r>
          </w:p>
        </w:tc>
        <w:tc>
          <w:tcPr>
            <w:tcW w:type="dxa" w:w="1469"/>
          </w:tcPr>
          <w:p>
            <w:pPr>
              <w:spacing w:after="0"/>
            </w:pPr>
            <w:r/>
            <w:r>
              <w:rPr>
                <w:rFonts w:ascii="Consolas" w:hAnsi="Consolas"/>
                <w:b w:val="0"/>
                <w:sz w:val="16"/>
              </w:rPr>
              <w:t>0.870527921</w:t>
            </w:r>
          </w:p>
        </w:tc>
        <w:tc>
          <w:tcPr>
            <w:tcW w:type="dxa" w:w="1469"/>
          </w:tcPr>
          <w:p>
            <w:pPr>
              <w:spacing w:after="0"/>
            </w:pPr>
            <w:r/>
            <w:r>
              <w:rPr>
                <w:rFonts w:ascii="Consolas" w:hAnsi="Consolas"/>
                <w:b w:val="0"/>
                <w:sz w:val="16"/>
              </w:rPr>
              <w:t>0.878894208</w:t>
            </w:r>
          </w:p>
        </w:tc>
        <w:tc>
          <w:tcPr>
            <w:tcW w:type="dxa" w:w="1195"/>
          </w:tcPr>
          <w:p>
            <w:pPr>
              <w:spacing w:after="0"/>
            </w:pPr>
            <w:r/>
            <w:r>
              <w:rPr>
                <w:rFonts w:ascii="Consolas" w:hAnsi="Consolas"/>
                <w:b w:val="0"/>
                <w:sz w:val="16"/>
              </w:rPr>
              <w:t>0.892738</w:t>
            </w:r>
          </w:p>
        </w:tc>
        <w:tc>
          <w:tcPr>
            <w:tcW w:type="dxa" w:w="1195"/>
          </w:tcPr>
          <w:p>
            <w:pPr>
              <w:spacing w:after="0"/>
            </w:pPr>
            <w:r/>
            <w:r>
              <w:rPr>
                <w:rFonts w:ascii="Consolas" w:hAnsi="Consolas"/>
                <w:b w:val="0"/>
                <w:sz w:val="16"/>
              </w:rPr>
              <w:t>0.912033</w:t>
            </w:r>
          </w:p>
        </w:tc>
        <w:tc>
          <w:tcPr>
            <w:tcW w:type="dxa" w:w="1195"/>
          </w:tcPr>
          <w:p>
            <w:pPr>
              <w:spacing w:after="0"/>
            </w:pPr>
            <w:r/>
            <w:r>
              <w:rPr>
                <w:rFonts w:ascii="Consolas" w:hAnsi="Consolas"/>
                <w:b w:val="0"/>
                <w:sz w:val="16"/>
              </w:rPr>
              <w:t>0.855721</w:t>
            </w:r>
          </w:p>
        </w:tc>
        <w:tc>
          <w:tcPr>
            <w:tcW w:type="dxa" w:w="1195"/>
          </w:tcPr>
          <w:p>
            <w:pPr>
              <w:spacing w:after="0"/>
            </w:pPr>
            <w:r/>
            <w:r>
              <w:rPr>
                <w:rFonts w:ascii="Consolas" w:hAnsi="Consolas"/>
                <w:b w:val="0"/>
                <w:sz w:val="16"/>
              </w:rPr>
              <w:t>0.856802</w:t>
            </w:r>
          </w:p>
        </w:tc>
      </w:tr>
      <w:tr>
        <w:tc>
          <w:tcPr>
            <w:tcW w:type="dxa" w:w="1224"/>
            <w:shd w:fill="F2F5FA"/>
          </w:tcPr>
          <w:p>
            <w:pPr>
              <w:spacing w:after="0"/>
            </w:pPr>
            <w:r/>
            <w:r>
              <w:rPr>
                <w:b w:val="0"/>
                <w:sz w:val="16"/>
              </w:rPr>
              <w:t>20 Jul 11:54</w:t>
            </w:r>
          </w:p>
        </w:tc>
        <w:tc>
          <w:tcPr>
            <w:tcW w:type="dxa" w:w="1037"/>
            <w:shd w:fill="F2F5FA"/>
          </w:tcPr>
          <w:p>
            <w:pPr>
              <w:spacing w:after="0"/>
            </w:pPr>
            <w:r/>
            <w:r>
              <w:rPr>
                <w:b w:val="0"/>
                <w:sz w:val="16"/>
              </w:rPr>
              <w:t>Usfes1dy</w:t>
            </w:r>
          </w:p>
        </w:tc>
        <w:tc>
          <w:tcPr>
            <w:tcW w:type="dxa" w:w="4392"/>
            <w:shd w:fill="F2F5FA"/>
          </w:tcPr>
          <w:p>
            <w:pPr>
              <w:spacing w:after="0"/>
            </w:pPr>
            <w:r/>
            <w:r>
              <w:rPr>
                <w:b w:val="0"/>
                <w:sz w:val="16"/>
              </w:rPr>
              <w:t>submission_seq_gbdt_prior67.csv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0.870542518</w:t>
            </w:r>
          </w:p>
        </w:tc>
        <w:tc>
          <w:tcPr>
            <w:tcW w:type="dxa" w:w="1469"/>
            <w:shd w:fill="F2F5FA"/>
          </w:tcPr>
          <w:p>
            <w:pPr>
              <w:spacing w:after="0"/>
            </w:pPr>
            <w:r/>
            <w:r>
              <w:rPr>
                <w:rFonts w:ascii="Consolas" w:hAnsi="Consolas"/>
                <w:b w:val="0"/>
                <w:sz w:val="16"/>
              </w:rPr>
              <w:t>0.880515542</w:t>
            </w:r>
          </w:p>
        </w:tc>
        <w:tc>
          <w:tcPr>
            <w:tcW w:type="dxa" w:w="1195"/>
            <w:shd w:fill="F2F5FA"/>
          </w:tcPr>
          <w:p>
            <w:pPr>
              <w:spacing w:after="0"/>
            </w:pPr>
            <w:r/>
            <w:r>
              <w:rPr>
                <w:rFonts w:ascii="Consolas" w:hAnsi="Consolas"/>
                <w:b w:val="0"/>
                <w:sz w:val="16"/>
              </w:rPr>
              <w:t>0.892738</w:t>
            </w:r>
          </w:p>
        </w:tc>
        <w:tc>
          <w:tcPr>
            <w:tcW w:type="dxa" w:w="1195"/>
            <w:shd w:fill="F2F5FA"/>
          </w:tcPr>
          <w:p>
            <w:pPr>
              <w:spacing w:after="0"/>
            </w:pPr>
            <w:r/>
            <w:r>
              <w:rPr>
                <w:rFonts w:ascii="Consolas" w:hAnsi="Consolas"/>
                <w:b w:val="0"/>
                <w:sz w:val="16"/>
              </w:rPr>
              <w:t>0.912033</w:t>
            </w:r>
          </w:p>
        </w:tc>
        <w:tc>
          <w:tcPr>
            <w:tcW w:type="dxa" w:w="1195"/>
            <w:shd w:fill="F2F5FA"/>
          </w:tcPr>
          <w:p>
            <w:pPr>
              <w:spacing w:after="0"/>
            </w:pPr>
            <w:r/>
            <w:r>
              <w:rPr>
                <w:rFonts w:ascii="Consolas" w:hAnsi="Consolas"/>
                <w:b w:val="0"/>
                <w:sz w:val="16"/>
              </w:rPr>
              <w:t>0.855746</w:t>
            </w:r>
          </w:p>
        </w:tc>
        <w:tc>
          <w:tcPr>
            <w:tcW w:type="dxa" w:w="1195"/>
            <w:shd w:fill="F2F5FA"/>
          </w:tcPr>
          <w:p>
            <w:pPr>
              <w:spacing w:after="0"/>
            </w:pPr>
            <w:r/>
            <w:r>
              <w:rPr>
                <w:rFonts w:ascii="Consolas" w:hAnsi="Consolas"/>
                <w:b w:val="0"/>
                <w:sz w:val="16"/>
              </w:rPr>
              <w:t>0.859504</w:t>
            </w:r>
          </w:p>
        </w:tc>
      </w:tr>
      <w:tr>
        <w:tc>
          <w:tcPr>
            <w:tcW w:type="dxa" w:w="1224"/>
          </w:tcPr>
          <w:p>
            <w:pPr>
              <w:spacing w:after="0"/>
            </w:pPr>
            <w:r/>
            <w:r>
              <w:rPr>
                <w:b w:val="0"/>
                <w:sz w:val="16"/>
              </w:rPr>
              <w:t>20 Jul 11:54</w:t>
            </w:r>
          </w:p>
        </w:tc>
        <w:tc>
          <w:tcPr>
            <w:tcW w:type="dxa" w:w="1037"/>
          </w:tcPr>
          <w:p>
            <w:pPr>
              <w:spacing w:after="0"/>
            </w:pPr>
            <w:r/>
            <w:r>
              <w:rPr>
                <w:b w:val="0"/>
                <w:sz w:val="16"/>
              </w:rPr>
              <w:t>K887tmeh</w:t>
            </w:r>
          </w:p>
        </w:tc>
        <w:tc>
          <w:tcPr>
            <w:tcW w:type="dxa" w:w="4392"/>
          </w:tcPr>
          <w:p>
            <w:pPr>
              <w:spacing w:after="0"/>
            </w:pPr>
            <w:r/>
            <w:r>
              <w:rPr>
                <w:b w:val="0"/>
                <w:sz w:val="16"/>
              </w:rPr>
              <w:t>submission_seq_gbdt_prior63.csv</w:t>
            </w:r>
          </w:p>
        </w:tc>
        <w:tc>
          <w:tcPr>
            <w:tcW w:type="dxa" w:w="648"/>
          </w:tcPr>
          <w:p>
            <w:pPr>
              <w:spacing w:after="0"/>
            </w:pPr>
            <w:r/>
            <w:r>
              <w:rPr>
                <w:b w:val="0"/>
                <w:sz w:val="16"/>
              </w:rPr>
            </w:r>
          </w:p>
        </w:tc>
        <w:tc>
          <w:tcPr>
            <w:tcW w:type="dxa" w:w="1469"/>
          </w:tcPr>
          <w:p>
            <w:pPr>
              <w:spacing w:after="0"/>
            </w:pPr>
            <w:r/>
            <w:r>
              <w:rPr>
                <w:rFonts w:ascii="Consolas" w:hAnsi="Consolas"/>
                <w:b w:val="0"/>
                <w:sz w:val="16"/>
              </w:rPr>
              <w:t>0.866642824</w:t>
            </w:r>
          </w:p>
        </w:tc>
        <w:tc>
          <w:tcPr>
            <w:tcW w:type="dxa" w:w="1469"/>
          </w:tcPr>
          <w:p>
            <w:pPr>
              <w:spacing w:after="0"/>
            </w:pPr>
            <w:r/>
            <w:r>
              <w:rPr>
                <w:rFonts w:ascii="Consolas" w:hAnsi="Consolas"/>
                <w:b w:val="0"/>
                <w:sz w:val="16"/>
              </w:rPr>
              <w:t>0.882829991</w:t>
            </w:r>
          </w:p>
        </w:tc>
        <w:tc>
          <w:tcPr>
            <w:tcW w:type="dxa" w:w="1195"/>
          </w:tcPr>
          <w:p>
            <w:pPr>
              <w:spacing w:after="0"/>
            </w:pPr>
            <w:r/>
            <w:r>
              <w:rPr>
                <w:rFonts w:ascii="Consolas" w:hAnsi="Consolas"/>
                <w:b w:val="0"/>
                <w:sz w:val="16"/>
              </w:rPr>
              <w:t>0.892738</w:t>
            </w:r>
          </w:p>
        </w:tc>
        <w:tc>
          <w:tcPr>
            <w:tcW w:type="dxa" w:w="1195"/>
          </w:tcPr>
          <w:p>
            <w:pPr>
              <w:spacing w:after="0"/>
            </w:pPr>
            <w:r/>
            <w:r>
              <w:rPr>
                <w:rFonts w:ascii="Consolas" w:hAnsi="Consolas"/>
                <w:b w:val="0"/>
                <w:sz w:val="16"/>
              </w:rPr>
              <w:t>0.912033</w:t>
            </w:r>
          </w:p>
        </w:tc>
        <w:tc>
          <w:tcPr>
            <w:tcW w:type="dxa" w:w="1195"/>
          </w:tcPr>
          <w:p>
            <w:pPr>
              <w:spacing w:after="0"/>
            </w:pPr>
            <w:r/>
            <w:r>
              <w:rPr>
                <w:rFonts w:ascii="Consolas" w:hAnsi="Consolas"/>
                <w:b w:val="0"/>
                <w:sz w:val="16"/>
              </w:rPr>
              <w:t>0.849246</w:t>
            </w:r>
          </w:p>
        </w:tc>
        <w:tc>
          <w:tcPr>
            <w:tcW w:type="dxa" w:w="1195"/>
          </w:tcPr>
          <w:p>
            <w:pPr>
              <w:spacing w:after="0"/>
            </w:pPr>
            <w:r/>
            <w:r>
              <w:rPr>
                <w:rFonts w:ascii="Consolas" w:hAnsi="Consolas"/>
                <w:b w:val="0"/>
                <w:sz w:val="16"/>
              </w:rPr>
              <w:t>0.863362</w:t>
            </w:r>
          </w:p>
        </w:tc>
      </w:tr>
      <w:tr>
        <w:tc>
          <w:tcPr>
            <w:tcW w:type="dxa" w:w="1224"/>
            <w:shd w:fill="F2F5FA"/>
          </w:tcPr>
          <w:p>
            <w:pPr>
              <w:spacing w:after="0"/>
            </w:pPr>
            <w:r/>
            <w:r>
              <w:rPr>
                <w:b w:val="0"/>
                <w:sz w:val="16"/>
              </w:rPr>
              <w:t>09 Jul 04:23</w:t>
            </w:r>
          </w:p>
        </w:tc>
        <w:tc>
          <w:tcPr>
            <w:tcW w:type="dxa" w:w="1037"/>
            <w:shd w:fill="F2F5FA"/>
          </w:tcPr>
          <w:p>
            <w:pPr>
              <w:spacing w:after="0"/>
            </w:pPr>
            <w:r/>
            <w:r>
              <w:rPr>
                <w:b w:val="0"/>
                <w:sz w:val="16"/>
              </w:rPr>
              <w:t>Dm14HCxe</w:t>
            </w:r>
          </w:p>
        </w:tc>
        <w:tc>
          <w:tcPr>
            <w:tcW w:type="dxa" w:w="4392"/>
            <w:shd w:fill="F2F5FA"/>
          </w:tcPr>
          <w:p>
            <w:pPr>
              <w:spacing w:after="0"/>
            </w:pPr>
            <w:r/>
            <w:r>
              <w:rPr>
                <w:b w:val="0"/>
                <w:sz w:val="16"/>
              </w:rPr>
              <w:t>submission_seq_v3.csv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0.877616400</w:t>
            </w:r>
          </w:p>
        </w:tc>
        <w:tc>
          <w:tcPr>
            <w:tcW w:type="dxa" w:w="1469"/>
            <w:shd w:fill="F2F5FA"/>
          </w:tcPr>
          <w:p>
            <w:pPr>
              <w:spacing w:after="0"/>
            </w:pPr>
            <w:r/>
            <w:r>
              <w:rPr>
                <w:rFonts w:ascii="Consolas" w:hAnsi="Consolas"/>
                <w:b w:val="0"/>
                <w:sz w:val="16"/>
              </w:rPr>
              <w:t>0.891984332</w:t>
            </w:r>
          </w:p>
        </w:tc>
        <w:tc>
          <w:tcPr>
            <w:tcW w:type="dxa" w:w="1195"/>
            <w:shd w:fill="F2F5FA"/>
          </w:tcPr>
          <w:p>
            <w:pPr>
              <w:spacing w:after="0"/>
            </w:pPr>
            <w:r/>
            <w:r>
              <w:rPr>
                <w:rFonts w:ascii="Consolas" w:hAnsi="Consolas"/>
                <w:b w:val="0"/>
                <w:sz w:val="16"/>
              </w:rPr>
              <w:t>0.906041</w:t>
            </w:r>
          </w:p>
        </w:tc>
        <w:tc>
          <w:tcPr>
            <w:tcW w:type="dxa" w:w="1195"/>
            <w:shd w:fill="F2F5FA"/>
          </w:tcPr>
          <w:p>
            <w:pPr>
              <w:spacing w:after="0"/>
            </w:pPr>
            <w:r/>
            <w:r>
              <w:rPr>
                <w:rFonts w:ascii="Consolas" w:hAnsi="Consolas"/>
                <w:b w:val="0"/>
                <w:sz w:val="16"/>
              </w:rPr>
              <w:t>0.922172</w:t>
            </w:r>
          </w:p>
        </w:tc>
        <w:tc>
          <w:tcPr>
            <w:tcW w:type="dxa" w:w="1195"/>
            <w:shd w:fill="F2F5FA"/>
          </w:tcPr>
          <w:p>
            <w:pPr>
              <w:spacing w:after="0"/>
            </w:pPr>
            <w:r/>
            <w:r>
              <w:rPr>
                <w:rFonts w:ascii="Consolas" w:hAnsi="Consolas"/>
                <w:b w:val="0"/>
                <w:sz w:val="16"/>
              </w:rPr>
              <w:t>0.858667</w:t>
            </w:r>
          </w:p>
        </w:tc>
        <w:tc>
          <w:tcPr>
            <w:tcW w:type="dxa" w:w="1195"/>
            <w:shd w:fill="F2F5FA"/>
          </w:tcPr>
          <w:p>
            <w:pPr>
              <w:spacing w:after="0"/>
            </w:pPr>
            <w:r/>
            <w:r>
              <w:rPr>
                <w:rFonts w:ascii="Consolas" w:hAnsi="Consolas"/>
                <w:b w:val="0"/>
                <w:sz w:val="16"/>
              </w:rPr>
              <w:t>0.871859</w:t>
            </w:r>
          </w:p>
        </w:tc>
      </w:tr>
      <w:tr>
        <w:tc>
          <w:tcPr>
            <w:tcW w:type="dxa" w:w="1224"/>
          </w:tcPr>
          <w:p>
            <w:pPr>
              <w:spacing w:after="0"/>
            </w:pPr>
            <w:r/>
            <w:r>
              <w:rPr>
                <w:b w:val="0"/>
                <w:sz w:val="16"/>
              </w:rPr>
              <w:t>09 Jul 04:09</w:t>
            </w:r>
          </w:p>
        </w:tc>
        <w:tc>
          <w:tcPr>
            <w:tcW w:type="dxa" w:w="1037"/>
          </w:tcPr>
          <w:p>
            <w:pPr>
              <w:spacing w:after="0"/>
            </w:pPr>
            <w:r/>
            <w:r>
              <w:rPr>
                <w:b w:val="0"/>
                <w:sz w:val="16"/>
              </w:rPr>
              <w:t>bgfDtH7N</w:t>
            </w:r>
          </w:p>
        </w:tc>
        <w:tc>
          <w:tcPr>
            <w:tcW w:type="dxa" w:w="4392"/>
          </w:tcPr>
          <w:p>
            <w:pPr>
              <w:spacing w:after="0"/>
            </w:pPr>
            <w:r/>
            <w:r>
              <w:rPr>
                <w:b w:val="0"/>
                <w:sz w:val="16"/>
              </w:rPr>
              <w:t>submission_seq_v3_prior95.csv</w:t>
            </w:r>
          </w:p>
        </w:tc>
        <w:tc>
          <w:tcPr>
            <w:tcW w:type="dxa" w:w="648"/>
          </w:tcPr>
          <w:p>
            <w:pPr>
              <w:spacing w:after="0"/>
            </w:pPr>
            <w:r/>
            <w:r>
              <w:rPr>
                <w:b w:val="0"/>
                <w:sz w:val="16"/>
              </w:rPr>
            </w:r>
          </w:p>
        </w:tc>
        <w:tc>
          <w:tcPr>
            <w:tcW w:type="dxa" w:w="1469"/>
          </w:tcPr>
          <w:p>
            <w:pPr>
              <w:spacing w:after="0"/>
            </w:pPr>
            <w:r/>
            <w:r>
              <w:rPr>
                <w:rFonts w:ascii="Consolas" w:hAnsi="Consolas"/>
                <w:b w:val="0"/>
                <w:sz w:val="16"/>
              </w:rPr>
              <w:t>0.873307489</w:t>
            </w:r>
          </w:p>
        </w:tc>
        <w:tc>
          <w:tcPr>
            <w:tcW w:type="dxa" w:w="1469"/>
          </w:tcPr>
          <w:p>
            <w:pPr>
              <w:spacing w:after="0"/>
            </w:pPr>
            <w:r/>
            <w:r>
              <w:rPr>
                <w:rFonts w:ascii="Consolas" w:hAnsi="Consolas"/>
                <w:b w:val="0"/>
                <w:sz w:val="16"/>
              </w:rPr>
              <w:t>0.881132905</w:t>
            </w:r>
          </w:p>
        </w:tc>
        <w:tc>
          <w:tcPr>
            <w:tcW w:type="dxa" w:w="1195"/>
          </w:tcPr>
          <w:p>
            <w:pPr>
              <w:spacing w:after="0"/>
            </w:pPr>
            <w:r/>
            <w:r>
              <w:rPr>
                <w:rFonts w:ascii="Consolas" w:hAnsi="Consolas"/>
                <w:b w:val="0"/>
                <w:sz w:val="16"/>
              </w:rPr>
              <w:t>0.906041</w:t>
            </w:r>
          </w:p>
        </w:tc>
        <w:tc>
          <w:tcPr>
            <w:tcW w:type="dxa" w:w="1195"/>
          </w:tcPr>
          <w:p>
            <w:pPr>
              <w:spacing w:after="0"/>
            </w:pPr>
            <w:r/>
            <w:r>
              <w:rPr>
                <w:rFonts w:ascii="Consolas" w:hAnsi="Consolas"/>
                <w:b w:val="0"/>
                <w:sz w:val="16"/>
              </w:rPr>
              <w:t>0.922172</w:t>
            </w:r>
          </w:p>
        </w:tc>
        <w:tc>
          <w:tcPr>
            <w:tcW w:type="dxa" w:w="1195"/>
          </w:tcPr>
          <w:p>
            <w:pPr>
              <w:spacing w:after="0"/>
            </w:pPr>
            <w:r/>
            <w:r>
              <w:rPr>
                <w:rFonts w:ascii="Consolas" w:hAnsi="Consolas"/>
                <w:b w:val="0"/>
                <w:sz w:val="16"/>
              </w:rPr>
              <w:t>0.851485</w:t>
            </w:r>
          </w:p>
        </w:tc>
        <w:tc>
          <w:tcPr>
            <w:tcW w:type="dxa" w:w="1195"/>
          </w:tcPr>
          <w:p>
            <w:pPr>
              <w:spacing w:after="0"/>
            </w:pPr>
            <w:r/>
            <w:r>
              <w:rPr>
                <w:rFonts w:ascii="Consolas" w:hAnsi="Consolas"/>
                <w:b w:val="0"/>
                <w:sz w:val="16"/>
              </w:rPr>
              <w:t>0.853774</w:t>
            </w:r>
          </w:p>
        </w:tc>
      </w:tr>
      <w:tr>
        <w:tc>
          <w:tcPr>
            <w:tcW w:type="dxa" w:w="1224"/>
            <w:shd w:fill="F2F5FA"/>
          </w:tcPr>
          <w:p>
            <w:pPr>
              <w:spacing w:after="0"/>
            </w:pPr>
            <w:r/>
            <w:r>
              <w:rPr>
                <w:b w:val="0"/>
                <w:sz w:val="16"/>
              </w:rPr>
              <w:t>08 Jul 05:25</w:t>
            </w:r>
          </w:p>
        </w:tc>
        <w:tc>
          <w:tcPr>
            <w:tcW w:type="dxa" w:w="1037"/>
            <w:shd w:fill="F2F5FA"/>
          </w:tcPr>
          <w:p>
            <w:pPr>
              <w:spacing w:after="0"/>
            </w:pPr>
            <w:r/>
            <w:r>
              <w:rPr>
                <w:b w:val="0"/>
                <w:sz w:val="16"/>
              </w:rPr>
              <w:t>WX2JxfeV</w:t>
            </w:r>
          </w:p>
        </w:tc>
        <w:tc>
          <w:tcPr>
            <w:tcW w:type="dxa" w:w="4392"/>
            <w:shd w:fill="F2F5FA"/>
          </w:tcPr>
          <w:p>
            <w:pPr>
              <w:spacing w:after="0"/>
            </w:pPr>
            <w:r/>
            <w:r>
              <w:rPr>
                <w:b w:val="0"/>
                <w:sz w:val="16"/>
              </w:rPr>
              <w:t>submission_seq_v3_prior90.csv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0.877994289</w:t>
            </w:r>
          </w:p>
        </w:tc>
        <w:tc>
          <w:tcPr>
            <w:tcW w:type="dxa" w:w="1469"/>
            <w:shd w:fill="F2F5FA"/>
          </w:tcPr>
          <w:p>
            <w:pPr>
              <w:spacing w:after="0"/>
            </w:pPr>
            <w:r/>
            <w:r>
              <w:rPr>
                <w:rFonts w:ascii="Consolas" w:hAnsi="Consolas"/>
                <w:b w:val="0"/>
                <w:sz w:val="16"/>
              </w:rPr>
              <w:t>0.887904898</w:t>
            </w:r>
          </w:p>
        </w:tc>
        <w:tc>
          <w:tcPr>
            <w:tcW w:type="dxa" w:w="1195"/>
            <w:shd w:fill="F2F5FA"/>
          </w:tcPr>
          <w:p>
            <w:pPr>
              <w:spacing w:after="0"/>
            </w:pPr>
            <w:r/>
            <w:r>
              <w:rPr>
                <w:rFonts w:ascii="Consolas" w:hAnsi="Consolas"/>
                <w:b w:val="0"/>
                <w:sz w:val="16"/>
              </w:rPr>
              <w:t>0.906041</w:t>
            </w:r>
          </w:p>
        </w:tc>
        <w:tc>
          <w:tcPr>
            <w:tcW w:type="dxa" w:w="1195"/>
            <w:shd w:fill="F2F5FA"/>
          </w:tcPr>
          <w:p>
            <w:pPr>
              <w:spacing w:after="0"/>
            </w:pPr>
            <w:r/>
            <w:r>
              <w:rPr>
                <w:rFonts w:ascii="Consolas" w:hAnsi="Consolas"/>
                <w:b w:val="0"/>
                <w:sz w:val="16"/>
              </w:rPr>
              <w:t>0.922172</w:t>
            </w:r>
          </w:p>
        </w:tc>
        <w:tc>
          <w:tcPr>
            <w:tcW w:type="dxa" w:w="1195"/>
            <w:shd w:fill="F2F5FA"/>
          </w:tcPr>
          <w:p>
            <w:pPr>
              <w:spacing w:after="0"/>
            </w:pPr>
            <w:r/>
            <w:r>
              <w:rPr>
                <w:rFonts w:ascii="Consolas" w:hAnsi="Consolas"/>
                <w:b w:val="0"/>
                <w:sz w:val="16"/>
              </w:rPr>
              <w:t>0.859296</w:t>
            </w:r>
          </w:p>
        </w:tc>
        <w:tc>
          <w:tcPr>
            <w:tcW w:type="dxa" w:w="1195"/>
            <w:shd w:fill="F2F5FA"/>
          </w:tcPr>
          <w:p>
            <w:pPr>
              <w:spacing w:after="0"/>
            </w:pPr>
            <w:r/>
            <w:r>
              <w:rPr>
                <w:rFonts w:ascii="Consolas" w:hAnsi="Consolas"/>
                <w:b w:val="0"/>
                <w:sz w:val="16"/>
              </w:rPr>
              <w:t>0.865060</w:t>
            </w:r>
          </w:p>
        </w:tc>
      </w:tr>
      <w:tr>
        <w:tc>
          <w:tcPr>
            <w:tcW w:type="dxa" w:w="1224"/>
          </w:tcPr>
          <w:p>
            <w:pPr>
              <w:spacing w:after="0"/>
            </w:pPr>
            <w:r/>
            <w:r>
              <w:rPr>
                <w:b w:val="0"/>
                <w:sz w:val="16"/>
              </w:rPr>
              <w:t>08 Jul 05:12</w:t>
            </w:r>
          </w:p>
        </w:tc>
        <w:tc>
          <w:tcPr>
            <w:tcW w:type="dxa" w:w="1037"/>
          </w:tcPr>
          <w:p>
            <w:pPr>
              <w:spacing w:after="0"/>
            </w:pPr>
            <w:r/>
            <w:r>
              <w:rPr>
                <w:b w:val="0"/>
                <w:sz w:val="16"/>
              </w:rPr>
              <w:t>kMAV2o5R</w:t>
            </w:r>
          </w:p>
        </w:tc>
        <w:tc>
          <w:tcPr>
            <w:tcW w:type="dxa" w:w="4392"/>
          </w:tcPr>
          <w:p>
            <w:pPr>
              <w:spacing w:after="0"/>
            </w:pPr>
            <w:r/>
            <w:r>
              <w:rPr>
                <w:b w:val="0"/>
                <w:sz w:val="16"/>
              </w:rPr>
              <w:t>submission_seq_v2_prior80.csv</w:t>
            </w:r>
          </w:p>
        </w:tc>
        <w:tc>
          <w:tcPr>
            <w:tcW w:type="dxa" w:w="648"/>
          </w:tcPr>
          <w:p>
            <w:pPr>
              <w:spacing w:after="0"/>
            </w:pPr>
            <w:r/>
            <w:r>
              <w:rPr>
                <w:b w:val="0"/>
                <w:sz w:val="16"/>
              </w:rPr>
            </w:r>
          </w:p>
        </w:tc>
        <w:tc>
          <w:tcPr>
            <w:tcW w:type="dxa" w:w="1469"/>
          </w:tcPr>
          <w:p>
            <w:pPr>
              <w:spacing w:after="0"/>
            </w:pPr>
            <w:r/>
            <w:r>
              <w:rPr>
                <w:rFonts w:ascii="Consolas" w:hAnsi="Consolas"/>
                <w:b w:val="0"/>
                <w:sz w:val="16"/>
              </w:rPr>
              <w:t>0.873185630</w:t>
            </w:r>
          </w:p>
        </w:tc>
        <w:tc>
          <w:tcPr>
            <w:tcW w:type="dxa" w:w="1469"/>
          </w:tcPr>
          <w:p>
            <w:pPr>
              <w:spacing w:after="0"/>
            </w:pPr>
            <w:r/>
            <w:r>
              <w:rPr>
                <w:rFonts w:ascii="Consolas" w:hAnsi="Consolas"/>
                <w:b w:val="0"/>
                <w:sz w:val="16"/>
              </w:rPr>
              <w:t>0.886515813</w:t>
            </w:r>
          </w:p>
        </w:tc>
        <w:tc>
          <w:tcPr>
            <w:tcW w:type="dxa" w:w="1195"/>
          </w:tcPr>
          <w:p>
            <w:pPr>
              <w:spacing w:after="0"/>
            </w:pPr>
            <w:r/>
            <w:r>
              <w:rPr>
                <w:rFonts w:ascii="Consolas" w:hAnsi="Consolas"/>
                <w:b w:val="0"/>
                <w:sz w:val="16"/>
              </w:rPr>
              <w:t>0.906041</w:t>
            </w:r>
          </w:p>
        </w:tc>
        <w:tc>
          <w:tcPr>
            <w:tcW w:type="dxa" w:w="1195"/>
          </w:tcPr>
          <w:p>
            <w:pPr>
              <w:spacing w:after="0"/>
            </w:pPr>
            <w:r/>
            <w:r>
              <w:rPr>
                <w:rFonts w:ascii="Consolas" w:hAnsi="Consolas"/>
                <w:b w:val="0"/>
                <w:sz w:val="16"/>
              </w:rPr>
              <w:t>0.922172</w:t>
            </w:r>
          </w:p>
        </w:tc>
        <w:tc>
          <w:tcPr>
            <w:tcW w:type="dxa" w:w="1195"/>
          </w:tcPr>
          <w:p>
            <w:pPr>
              <w:spacing w:after="0"/>
            </w:pPr>
            <w:r/>
            <w:r>
              <w:rPr>
                <w:rFonts w:ascii="Consolas" w:hAnsi="Consolas"/>
                <w:b w:val="0"/>
                <w:sz w:val="16"/>
              </w:rPr>
              <w:t>0.851282</w:t>
            </w:r>
          </w:p>
        </w:tc>
        <w:tc>
          <w:tcPr>
            <w:tcW w:type="dxa" w:w="1195"/>
          </w:tcPr>
          <w:p>
            <w:pPr>
              <w:spacing w:after="0"/>
            </w:pPr>
            <w:r/>
            <w:r>
              <w:rPr>
                <w:rFonts w:ascii="Consolas" w:hAnsi="Consolas"/>
                <w:b w:val="0"/>
                <w:sz w:val="16"/>
              </w:rPr>
              <w:t>0.862745</w:t>
            </w:r>
          </w:p>
        </w:tc>
      </w:tr>
      <w:tr>
        <w:tc>
          <w:tcPr>
            <w:tcW w:type="dxa" w:w="1224"/>
            <w:shd w:fill="F2F5FA"/>
          </w:tcPr>
          <w:p>
            <w:pPr>
              <w:spacing w:after="0"/>
            </w:pPr>
            <w:r/>
            <w:r>
              <w:rPr>
                <w:b w:val="0"/>
                <w:sz w:val="16"/>
              </w:rPr>
              <w:t>08 Jul 04:43</w:t>
            </w:r>
          </w:p>
        </w:tc>
        <w:tc>
          <w:tcPr>
            <w:tcW w:type="dxa" w:w="1037"/>
            <w:shd w:fill="F2F5FA"/>
          </w:tcPr>
          <w:p>
            <w:pPr>
              <w:spacing w:after="0"/>
            </w:pPr>
            <w:r/>
            <w:r>
              <w:rPr>
                <w:b w:val="0"/>
                <w:sz w:val="16"/>
              </w:rPr>
              <w:t>ty5547cW</w:t>
            </w:r>
          </w:p>
        </w:tc>
        <w:tc>
          <w:tcPr>
            <w:tcW w:type="dxa" w:w="4392"/>
            <w:shd w:fill="F2F5FA"/>
          </w:tcPr>
          <w:p>
            <w:pPr>
              <w:spacing w:after="0"/>
            </w:pPr>
            <w:r/>
            <w:r>
              <w:rPr>
                <w:b w:val="0"/>
                <w:sz w:val="16"/>
              </w:rPr>
              <w:t>submission_prior_higher.csv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0.821615172</w:t>
            </w:r>
          </w:p>
        </w:tc>
        <w:tc>
          <w:tcPr>
            <w:tcW w:type="dxa" w:w="1469"/>
            <w:shd w:fill="F2F5FA"/>
          </w:tcPr>
          <w:p>
            <w:pPr>
              <w:spacing w:after="0"/>
            </w:pPr>
            <w:r/>
            <w:r>
              <w:rPr>
                <w:rFonts w:ascii="Consolas" w:hAnsi="Consolas"/>
                <w:b w:val="0"/>
                <w:sz w:val="16"/>
              </w:rPr>
              <w:t>0.850111528</w:t>
            </w:r>
          </w:p>
        </w:tc>
        <w:tc>
          <w:tcPr>
            <w:tcW w:type="dxa" w:w="1195"/>
            <w:shd w:fill="F2F5FA"/>
          </w:tcPr>
          <w:p>
            <w:pPr>
              <w:spacing w:after="0"/>
            </w:pPr>
            <w:r/>
            <w:r>
              <w:rPr>
                <w:rFonts w:ascii="Consolas" w:hAnsi="Consolas"/>
                <w:b w:val="0"/>
                <w:sz w:val="16"/>
              </w:rPr>
              <w:t>0.810664</w:t>
            </w:r>
          </w:p>
        </w:tc>
        <w:tc>
          <w:tcPr>
            <w:tcW w:type="dxa" w:w="1195"/>
            <w:shd w:fill="F2F5FA"/>
          </w:tcPr>
          <w:p>
            <w:pPr>
              <w:spacing w:after="0"/>
            </w:pPr>
            <w:r/>
            <w:r>
              <w:rPr>
                <w:rFonts w:ascii="Consolas" w:hAnsi="Consolas"/>
                <w:b w:val="0"/>
                <w:sz w:val="16"/>
              </w:rPr>
              <w:t>0.850973</w:t>
            </w:r>
          </w:p>
        </w:tc>
        <w:tc>
          <w:tcPr>
            <w:tcW w:type="dxa" w:w="1195"/>
            <w:shd w:fill="F2F5FA"/>
          </w:tcPr>
          <w:p>
            <w:pPr>
              <w:spacing w:after="0"/>
            </w:pPr>
            <w:r/>
            <w:r>
              <w:rPr>
                <w:rFonts w:ascii="Consolas" w:hAnsi="Consolas"/>
                <w:b w:val="0"/>
                <w:sz w:val="16"/>
              </w:rPr>
              <w:t>0.828916</w:t>
            </w:r>
          </w:p>
        </w:tc>
        <w:tc>
          <w:tcPr>
            <w:tcW w:type="dxa" w:w="1195"/>
            <w:shd w:fill="F2F5FA"/>
          </w:tcPr>
          <w:p>
            <w:pPr>
              <w:spacing w:after="0"/>
            </w:pPr>
            <w:r/>
            <w:r>
              <w:rPr>
                <w:rFonts w:ascii="Consolas" w:hAnsi="Consolas"/>
                <w:b w:val="0"/>
                <w:sz w:val="16"/>
              </w:rPr>
              <w:t>0.849537</w:t>
            </w:r>
          </w:p>
        </w:tc>
      </w:tr>
      <w:tr>
        <w:tc>
          <w:tcPr>
            <w:tcW w:type="dxa" w:w="1224"/>
          </w:tcPr>
          <w:p>
            <w:pPr>
              <w:spacing w:after="0"/>
            </w:pPr>
            <w:r/>
            <w:r>
              <w:rPr>
                <w:b w:val="0"/>
                <w:sz w:val="16"/>
              </w:rPr>
              <w:t>08 Jul 04:42</w:t>
            </w:r>
          </w:p>
        </w:tc>
        <w:tc>
          <w:tcPr>
            <w:tcW w:type="dxa" w:w="1037"/>
          </w:tcPr>
          <w:p>
            <w:pPr>
              <w:spacing w:after="0"/>
            </w:pPr>
            <w:r/>
            <w:r>
              <w:rPr>
                <w:b w:val="0"/>
                <w:sz w:val="16"/>
              </w:rPr>
              <w:t>P2rP4HEd</w:t>
            </w:r>
          </w:p>
        </w:tc>
        <w:tc>
          <w:tcPr>
            <w:tcW w:type="dxa" w:w="4392"/>
          </w:tcPr>
          <w:p>
            <w:pPr>
              <w:spacing w:after="0"/>
            </w:pPr>
            <w:r/>
            <w:r>
              <w:rPr>
                <w:b w:val="0"/>
                <w:sz w:val="16"/>
              </w:rPr>
              <w:t>submission_prior_higher_prior75.csv</w:t>
            </w:r>
          </w:p>
        </w:tc>
        <w:tc>
          <w:tcPr>
            <w:tcW w:type="dxa" w:w="648"/>
          </w:tcPr>
          <w:p>
            <w:pPr>
              <w:spacing w:after="0"/>
            </w:pPr>
            <w:r/>
            <w:r>
              <w:rPr>
                <w:b w:val="0"/>
                <w:sz w:val="16"/>
              </w:rPr>
            </w:r>
          </w:p>
        </w:tc>
        <w:tc>
          <w:tcPr>
            <w:tcW w:type="dxa" w:w="1469"/>
          </w:tcPr>
          <w:p>
            <w:pPr>
              <w:spacing w:after="0"/>
            </w:pPr>
            <w:r/>
            <w:r>
              <w:rPr>
                <w:rFonts w:ascii="Consolas" w:hAnsi="Consolas"/>
                <w:b w:val="0"/>
                <w:sz w:val="16"/>
              </w:rPr>
              <w:t>0.816573467</w:t>
            </w:r>
          </w:p>
        </w:tc>
        <w:tc>
          <w:tcPr>
            <w:tcW w:type="dxa" w:w="1469"/>
          </w:tcPr>
          <w:p>
            <w:pPr>
              <w:spacing w:after="0"/>
            </w:pPr>
            <w:r/>
            <w:r>
              <w:rPr>
                <w:rFonts w:ascii="Consolas" w:hAnsi="Consolas"/>
                <w:b w:val="0"/>
                <w:sz w:val="16"/>
              </w:rPr>
              <w:t>0.845300020</w:t>
            </w:r>
          </w:p>
        </w:tc>
        <w:tc>
          <w:tcPr>
            <w:tcW w:type="dxa" w:w="1195"/>
          </w:tcPr>
          <w:p>
            <w:pPr>
              <w:spacing w:after="0"/>
            </w:pPr>
            <w:r/>
            <w:r>
              <w:rPr>
                <w:rFonts w:ascii="Consolas" w:hAnsi="Consolas"/>
                <w:b w:val="0"/>
                <w:sz w:val="16"/>
              </w:rPr>
              <w:t>0.810664</w:t>
            </w:r>
          </w:p>
        </w:tc>
        <w:tc>
          <w:tcPr>
            <w:tcW w:type="dxa" w:w="1195"/>
          </w:tcPr>
          <w:p>
            <w:pPr>
              <w:spacing w:after="0"/>
            </w:pPr>
            <w:r/>
            <w:r>
              <w:rPr>
                <w:rFonts w:ascii="Consolas" w:hAnsi="Consolas"/>
                <w:b w:val="0"/>
                <w:sz w:val="16"/>
              </w:rPr>
              <w:t>0.850973</w:t>
            </w:r>
          </w:p>
        </w:tc>
        <w:tc>
          <w:tcPr>
            <w:tcW w:type="dxa" w:w="1195"/>
          </w:tcPr>
          <w:p>
            <w:pPr>
              <w:spacing w:after="0"/>
            </w:pPr>
            <w:r/>
            <w:r>
              <w:rPr>
                <w:rFonts w:ascii="Consolas" w:hAnsi="Consolas"/>
                <w:b w:val="0"/>
                <w:sz w:val="16"/>
              </w:rPr>
              <w:t>0.820513</w:t>
            </w:r>
          </w:p>
        </w:tc>
        <w:tc>
          <w:tcPr>
            <w:tcW w:type="dxa" w:w="1195"/>
          </w:tcPr>
          <w:p>
            <w:pPr>
              <w:spacing w:after="0"/>
            </w:pPr>
            <w:r/>
            <w:r>
              <w:rPr>
                <w:rFonts w:ascii="Consolas" w:hAnsi="Consolas"/>
                <w:b w:val="0"/>
                <w:sz w:val="16"/>
              </w:rPr>
              <w:t>0.841518</w:t>
            </w:r>
          </w:p>
        </w:tc>
      </w:tr>
      <w:tr>
        <w:tc>
          <w:tcPr>
            <w:tcW w:type="dxa" w:w="1224"/>
            <w:shd w:fill="F2F5FA"/>
          </w:tcPr>
          <w:p>
            <w:pPr>
              <w:spacing w:after="0"/>
            </w:pPr>
            <w:r/>
            <w:r>
              <w:rPr>
                <w:b w:val="0"/>
                <w:sz w:val="16"/>
              </w:rPr>
              <w:t>08 Jul 04:42</w:t>
            </w:r>
          </w:p>
        </w:tc>
        <w:tc>
          <w:tcPr>
            <w:tcW w:type="dxa" w:w="1037"/>
            <w:shd w:fill="F2F5FA"/>
          </w:tcPr>
          <w:p>
            <w:pPr>
              <w:spacing w:after="0"/>
            </w:pPr>
            <w:r/>
            <w:r>
              <w:rPr>
                <w:b w:val="0"/>
                <w:sz w:val="16"/>
              </w:rPr>
              <w:t>2jpDHMR3</w:t>
            </w:r>
          </w:p>
        </w:tc>
        <w:tc>
          <w:tcPr>
            <w:tcW w:type="dxa" w:w="4392"/>
            <w:shd w:fill="F2F5FA"/>
          </w:tcPr>
          <w:p>
            <w:pPr>
              <w:spacing w:after="0"/>
            </w:pPr>
            <w:r/>
            <w:r>
              <w:rPr>
                <w:b w:val="0"/>
                <w:sz w:val="16"/>
              </w:rPr>
              <w:t>submission_prior_higher_prior80.csv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0.803730060</w:t>
            </w:r>
          </w:p>
        </w:tc>
        <w:tc>
          <w:tcPr>
            <w:tcW w:type="dxa" w:w="1469"/>
            <w:shd w:fill="F2F5FA"/>
          </w:tcPr>
          <w:p>
            <w:pPr>
              <w:spacing w:after="0"/>
            </w:pPr>
            <w:r/>
            <w:r>
              <w:rPr>
                <w:rFonts w:ascii="Consolas" w:hAnsi="Consolas"/>
                <w:b w:val="0"/>
                <w:sz w:val="16"/>
              </w:rPr>
              <w:t>0.827849113</w:t>
            </w:r>
          </w:p>
        </w:tc>
        <w:tc>
          <w:tcPr>
            <w:tcW w:type="dxa" w:w="1195"/>
            <w:shd w:fill="F2F5FA"/>
          </w:tcPr>
          <w:p>
            <w:pPr>
              <w:spacing w:after="0"/>
            </w:pPr>
            <w:r/>
            <w:r>
              <w:rPr>
                <w:rFonts w:ascii="Consolas" w:hAnsi="Consolas"/>
                <w:b w:val="0"/>
                <w:sz w:val="16"/>
              </w:rPr>
              <w:t>0.810664</w:t>
            </w:r>
          </w:p>
        </w:tc>
        <w:tc>
          <w:tcPr>
            <w:tcW w:type="dxa" w:w="1195"/>
            <w:shd w:fill="F2F5FA"/>
          </w:tcPr>
          <w:p>
            <w:pPr>
              <w:spacing w:after="0"/>
            </w:pPr>
            <w:r/>
            <w:r>
              <w:rPr>
                <w:rFonts w:ascii="Consolas" w:hAnsi="Consolas"/>
                <w:b w:val="0"/>
                <w:sz w:val="16"/>
              </w:rPr>
              <w:t>0.850973</w:t>
            </w:r>
          </w:p>
        </w:tc>
        <w:tc>
          <w:tcPr>
            <w:tcW w:type="dxa" w:w="1195"/>
            <w:shd w:fill="F2F5FA"/>
          </w:tcPr>
          <w:p>
            <w:pPr>
              <w:spacing w:after="0"/>
            </w:pPr>
            <w:r/>
            <w:r>
              <w:rPr>
                <w:rFonts w:ascii="Consolas" w:hAnsi="Consolas"/>
                <w:b w:val="0"/>
                <w:sz w:val="16"/>
              </w:rPr>
              <w:t>0.799107</w:t>
            </w:r>
          </w:p>
        </w:tc>
        <w:tc>
          <w:tcPr>
            <w:tcW w:type="dxa" w:w="1195"/>
            <w:shd w:fill="F2F5FA"/>
          </w:tcPr>
          <w:p>
            <w:pPr>
              <w:spacing w:after="0"/>
            </w:pPr>
            <w:r/>
            <w:r>
              <w:rPr>
                <w:rFonts w:ascii="Consolas" w:hAnsi="Consolas"/>
                <w:b w:val="0"/>
                <w:sz w:val="16"/>
              </w:rPr>
              <w:t>0.812433</w:t>
            </w:r>
          </w:p>
        </w:tc>
      </w:tr>
      <w:tr>
        <w:tc>
          <w:tcPr>
            <w:tcW w:type="dxa" w:w="1224"/>
          </w:tcPr>
          <w:p>
            <w:pPr>
              <w:spacing w:after="0"/>
            </w:pPr>
            <w:r/>
            <w:r>
              <w:rPr>
                <w:b w:val="0"/>
                <w:sz w:val="16"/>
              </w:rPr>
              <w:t>07 Jul 19:13</w:t>
            </w:r>
          </w:p>
        </w:tc>
        <w:tc>
          <w:tcPr>
            <w:tcW w:type="dxa" w:w="1037"/>
          </w:tcPr>
          <w:p>
            <w:pPr>
              <w:spacing w:after="0"/>
            </w:pPr>
            <w:r/>
            <w:r>
              <w:rPr>
                <w:b w:val="0"/>
                <w:sz w:val="16"/>
              </w:rPr>
              <w:t>9NPfttWa</w:t>
            </w:r>
          </w:p>
        </w:tc>
        <w:tc>
          <w:tcPr>
            <w:tcW w:type="dxa" w:w="4392"/>
          </w:tcPr>
          <w:p>
            <w:pPr>
              <w:spacing w:after="0"/>
            </w:pPr>
            <w:r/>
            <w:r>
              <w:rPr>
                <w:b w:val="0"/>
                <w:sz w:val="16"/>
              </w:rPr>
              <w:t>submission_prior_high_prior65.csv</w:t>
            </w:r>
          </w:p>
        </w:tc>
        <w:tc>
          <w:tcPr>
            <w:tcW w:type="dxa" w:w="648"/>
          </w:tcPr>
          <w:p>
            <w:pPr>
              <w:spacing w:after="0"/>
            </w:pPr>
            <w:r/>
            <w:r>
              <w:rPr>
                <w:b w:val="0"/>
                <w:sz w:val="16"/>
              </w:rPr>
            </w:r>
          </w:p>
        </w:tc>
        <w:tc>
          <w:tcPr>
            <w:tcW w:type="dxa" w:w="1469"/>
          </w:tcPr>
          <w:p>
            <w:pPr>
              <w:spacing w:after="0"/>
            </w:pPr>
            <w:r/>
            <w:r>
              <w:rPr>
                <w:rFonts w:ascii="Consolas" w:hAnsi="Consolas"/>
                <w:b w:val="0"/>
                <w:sz w:val="16"/>
              </w:rPr>
              <w:t>0.826043538</w:t>
            </w:r>
          </w:p>
        </w:tc>
        <w:tc>
          <w:tcPr>
            <w:tcW w:type="dxa" w:w="1469"/>
          </w:tcPr>
          <w:p>
            <w:pPr>
              <w:spacing w:after="0"/>
            </w:pPr>
            <w:r/>
            <w:r>
              <w:rPr>
                <w:rFonts w:ascii="Consolas" w:hAnsi="Consolas"/>
                <w:b w:val="0"/>
                <w:sz w:val="16"/>
              </w:rPr>
              <w:t>0.854074965</w:t>
            </w:r>
          </w:p>
        </w:tc>
        <w:tc>
          <w:tcPr>
            <w:tcW w:type="dxa" w:w="1195"/>
          </w:tcPr>
          <w:p>
            <w:pPr>
              <w:spacing w:after="0"/>
            </w:pPr>
            <w:r/>
            <w:r>
              <w:rPr>
                <w:rFonts w:ascii="Consolas" w:hAnsi="Consolas"/>
                <w:b w:val="0"/>
                <w:sz w:val="16"/>
              </w:rPr>
              <w:t>0.810701</w:t>
            </w:r>
          </w:p>
        </w:tc>
        <w:tc>
          <w:tcPr>
            <w:tcW w:type="dxa" w:w="1195"/>
          </w:tcPr>
          <w:p>
            <w:pPr>
              <w:spacing w:after="0"/>
            </w:pPr>
            <w:r/>
            <w:r>
              <w:rPr>
                <w:rFonts w:ascii="Consolas" w:hAnsi="Consolas"/>
                <w:b w:val="0"/>
                <w:sz w:val="16"/>
              </w:rPr>
              <w:t>0.851015</w:t>
            </w:r>
          </w:p>
        </w:tc>
        <w:tc>
          <w:tcPr>
            <w:tcW w:type="dxa" w:w="1195"/>
          </w:tcPr>
          <w:p>
            <w:pPr>
              <w:spacing w:after="0"/>
            </w:pPr>
            <w:r/>
            <w:r>
              <w:rPr>
                <w:rFonts w:ascii="Consolas" w:hAnsi="Consolas"/>
                <w:b w:val="0"/>
                <w:sz w:val="16"/>
              </w:rPr>
              <w:t>0.836272</w:t>
            </w:r>
          </w:p>
        </w:tc>
        <w:tc>
          <w:tcPr>
            <w:tcW w:type="dxa" w:w="1195"/>
          </w:tcPr>
          <w:p>
            <w:pPr>
              <w:spacing w:after="0"/>
            </w:pPr>
            <w:r/>
            <w:r>
              <w:rPr>
                <w:rFonts w:ascii="Consolas" w:hAnsi="Consolas"/>
                <w:b w:val="0"/>
                <w:sz w:val="16"/>
              </w:rPr>
              <w:t>0.856115</w:t>
            </w:r>
          </w:p>
        </w:tc>
      </w:tr>
      <w:tr>
        <w:tc>
          <w:tcPr>
            <w:tcW w:type="dxa" w:w="1224"/>
            <w:shd w:fill="F2F5FA"/>
          </w:tcPr>
          <w:p>
            <w:pPr>
              <w:spacing w:after="0"/>
            </w:pPr>
            <w:r/>
            <w:r>
              <w:rPr>
                <w:b w:val="0"/>
                <w:sz w:val="16"/>
              </w:rPr>
              <w:t>07 Jul 15:04</w:t>
            </w:r>
          </w:p>
        </w:tc>
        <w:tc>
          <w:tcPr>
            <w:tcW w:type="dxa" w:w="1037"/>
            <w:shd w:fill="F2F5FA"/>
          </w:tcPr>
          <w:p>
            <w:pPr>
              <w:spacing w:after="0"/>
            </w:pPr>
            <w:r/>
            <w:r>
              <w:rPr>
                <w:b w:val="0"/>
                <w:sz w:val="16"/>
              </w:rPr>
              <w:t>gkkSiSrK</w:t>
            </w:r>
          </w:p>
        </w:tc>
        <w:tc>
          <w:tcPr>
            <w:tcW w:type="dxa" w:w="4392"/>
            <w:shd w:fill="F2F5FA"/>
          </w:tcPr>
          <w:p>
            <w:pPr>
              <w:spacing w:after="0"/>
            </w:pPr>
            <w:r/>
            <w:r>
              <w:rPr>
                <w:b w:val="0"/>
                <w:sz w:val="16"/>
              </w:rPr>
              <w:t>submission_bbse_prior46.csv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0.740071246</w:t>
            </w:r>
          </w:p>
        </w:tc>
        <w:tc>
          <w:tcPr>
            <w:tcW w:type="dxa" w:w="1469"/>
            <w:shd w:fill="F2F5FA"/>
          </w:tcPr>
          <w:p>
            <w:pPr>
              <w:spacing w:after="0"/>
            </w:pPr>
            <w:r/>
            <w:r>
              <w:rPr>
                <w:rFonts w:ascii="Consolas" w:hAnsi="Consolas"/>
                <w:b w:val="0"/>
                <w:sz w:val="16"/>
              </w:rPr>
              <w:t>0.794213669</w:t>
            </w:r>
          </w:p>
        </w:tc>
        <w:tc>
          <w:tcPr>
            <w:tcW w:type="dxa" w:w="1195"/>
            <w:shd w:fill="F2F5FA"/>
          </w:tcPr>
          <w:p>
            <w:pPr>
              <w:spacing w:after="0"/>
            </w:pPr>
            <w:r/>
            <w:r>
              <w:rPr>
                <w:rFonts w:ascii="Consolas" w:hAnsi="Consolas"/>
                <w:b w:val="0"/>
                <w:sz w:val="16"/>
              </w:rPr>
              <w:t>0.810664</w:t>
            </w:r>
          </w:p>
        </w:tc>
        <w:tc>
          <w:tcPr>
            <w:tcW w:type="dxa" w:w="1195"/>
            <w:shd w:fill="F2F5FA"/>
          </w:tcPr>
          <w:p>
            <w:pPr>
              <w:spacing w:after="0"/>
            </w:pPr>
            <w:r/>
            <w:r>
              <w:rPr>
                <w:rFonts w:ascii="Consolas" w:hAnsi="Consolas"/>
                <w:b w:val="0"/>
                <w:sz w:val="16"/>
              </w:rPr>
              <w:t>0.850973</w:t>
            </w:r>
          </w:p>
        </w:tc>
        <w:tc>
          <w:tcPr>
            <w:tcW w:type="dxa" w:w="1195"/>
            <w:shd w:fill="F2F5FA"/>
          </w:tcPr>
          <w:p>
            <w:pPr>
              <w:spacing w:after="0"/>
            </w:pPr>
            <w:r/>
            <w:r>
              <w:rPr>
                <w:rFonts w:ascii="Consolas" w:hAnsi="Consolas"/>
                <w:b w:val="0"/>
                <w:sz w:val="16"/>
              </w:rPr>
              <w:t>0.693009</w:t>
            </w:r>
          </w:p>
        </w:tc>
        <w:tc>
          <w:tcPr>
            <w:tcW w:type="dxa" w:w="1195"/>
            <w:shd w:fill="F2F5FA"/>
          </w:tcPr>
          <w:p>
            <w:pPr>
              <w:spacing w:after="0"/>
            </w:pPr>
            <w:r/>
            <w:r>
              <w:rPr>
                <w:rFonts w:ascii="Consolas" w:hAnsi="Consolas"/>
                <w:b w:val="0"/>
                <w:sz w:val="16"/>
              </w:rPr>
              <w:t>0.756374</w:t>
            </w:r>
          </w:p>
        </w:tc>
      </w:tr>
      <w:tr>
        <w:tc>
          <w:tcPr>
            <w:tcW w:type="dxa" w:w="1224"/>
          </w:tcPr>
          <w:p>
            <w:pPr>
              <w:spacing w:after="0"/>
            </w:pPr>
            <w:r/>
            <w:r>
              <w:rPr>
                <w:b w:val="0"/>
                <w:sz w:val="16"/>
              </w:rPr>
              <w:t>07 Jul 14:13</w:t>
            </w:r>
          </w:p>
        </w:tc>
        <w:tc>
          <w:tcPr>
            <w:tcW w:type="dxa" w:w="1037"/>
          </w:tcPr>
          <w:p>
            <w:pPr>
              <w:spacing w:after="0"/>
            </w:pPr>
            <w:r/>
            <w:r>
              <w:rPr>
                <w:b w:val="0"/>
                <w:sz w:val="16"/>
              </w:rPr>
              <w:t>DkaZEaKs</w:t>
            </w:r>
          </w:p>
        </w:tc>
        <w:tc>
          <w:tcPr>
            <w:tcW w:type="dxa" w:w="4392"/>
          </w:tcPr>
          <w:p>
            <w:pPr>
              <w:spacing w:after="0"/>
            </w:pPr>
            <w:r/>
            <w:r>
              <w:rPr>
                <w:b w:val="0"/>
                <w:sz w:val="16"/>
              </w:rPr>
              <w:t>submission_runB_wif_evi.csv</w:t>
            </w:r>
          </w:p>
        </w:tc>
        <w:tc>
          <w:tcPr>
            <w:tcW w:type="dxa" w:w="648"/>
          </w:tcPr>
          <w:p>
            <w:pPr>
              <w:spacing w:after="0"/>
            </w:pPr>
            <w:r/>
            <w:r>
              <w:rPr>
                <w:b w:val="0"/>
                <w:sz w:val="16"/>
              </w:rPr>
            </w:r>
          </w:p>
        </w:tc>
        <w:tc>
          <w:tcPr>
            <w:tcW w:type="dxa" w:w="1469"/>
          </w:tcPr>
          <w:p>
            <w:pPr>
              <w:spacing w:after="0"/>
            </w:pPr>
            <w:r/>
            <w:r>
              <w:rPr>
                <w:rFonts w:ascii="Consolas" w:hAnsi="Consolas"/>
                <w:b w:val="0"/>
                <w:sz w:val="16"/>
              </w:rPr>
              <w:t>0.750873886</w:t>
            </w:r>
          </w:p>
        </w:tc>
        <w:tc>
          <w:tcPr>
            <w:tcW w:type="dxa" w:w="1469"/>
          </w:tcPr>
          <w:p>
            <w:pPr>
              <w:spacing w:after="0"/>
            </w:pPr>
            <w:r/>
            <w:r>
              <w:rPr>
                <w:rFonts w:ascii="Consolas" w:hAnsi="Consolas"/>
                <w:b w:val="0"/>
                <w:sz w:val="16"/>
              </w:rPr>
              <w:t>0.808663570</w:t>
            </w:r>
          </w:p>
        </w:tc>
        <w:tc>
          <w:tcPr>
            <w:tcW w:type="dxa" w:w="1195"/>
          </w:tcPr>
          <w:p>
            <w:pPr>
              <w:spacing w:after="0"/>
            </w:pPr>
            <w:r/>
            <w:r>
              <w:rPr>
                <w:rFonts w:ascii="Consolas" w:hAnsi="Consolas"/>
                <w:b w:val="0"/>
                <w:sz w:val="16"/>
              </w:rPr>
              <w:t>0.809538</w:t>
            </w:r>
          </w:p>
        </w:tc>
        <w:tc>
          <w:tcPr>
            <w:tcW w:type="dxa" w:w="1195"/>
          </w:tcPr>
          <w:p>
            <w:pPr>
              <w:spacing w:after="0"/>
            </w:pPr>
            <w:r/>
            <w:r>
              <w:rPr>
                <w:rFonts w:ascii="Consolas" w:hAnsi="Consolas"/>
                <w:b w:val="0"/>
                <w:sz w:val="16"/>
              </w:rPr>
              <w:t>0.849339</w:t>
            </w:r>
          </w:p>
        </w:tc>
        <w:tc>
          <w:tcPr>
            <w:tcW w:type="dxa" w:w="1195"/>
          </w:tcPr>
          <w:p>
            <w:pPr>
              <w:spacing w:after="0"/>
            </w:pPr>
            <w:r/>
            <w:r>
              <w:rPr>
                <w:rFonts w:ascii="Consolas" w:hAnsi="Consolas"/>
                <w:b w:val="0"/>
                <w:sz w:val="16"/>
              </w:rPr>
              <w:t>0.711765</w:t>
            </w:r>
          </w:p>
        </w:tc>
        <w:tc>
          <w:tcPr>
            <w:tcW w:type="dxa" w:w="1195"/>
          </w:tcPr>
          <w:p>
            <w:pPr>
              <w:spacing w:after="0"/>
            </w:pPr>
            <w:r/>
            <w:r>
              <w:rPr>
                <w:rFonts w:ascii="Consolas" w:hAnsi="Consolas"/>
                <w:b w:val="0"/>
                <w:sz w:val="16"/>
              </w:rPr>
              <w:t>0.781547</w:t>
            </w:r>
          </w:p>
        </w:tc>
      </w:tr>
      <w:tr>
        <w:tc>
          <w:tcPr>
            <w:tcW w:type="dxa" w:w="1224"/>
            <w:shd w:fill="F2F5FA"/>
          </w:tcPr>
          <w:p>
            <w:pPr>
              <w:spacing w:after="0"/>
            </w:pPr>
            <w:r/>
            <w:r>
              <w:rPr>
                <w:b w:val="0"/>
                <w:sz w:val="16"/>
              </w:rPr>
              <w:t>07 Jul 13:49</w:t>
            </w:r>
          </w:p>
        </w:tc>
        <w:tc>
          <w:tcPr>
            <w:tcW w:type="dxa" w:w="1037"/>
            <w:shd w:fill="F2F5FA"/>
          </w:tcPr>
          <w:p>
            <w:pPr>
              <w:spacing w:after="0"/>
            </w:pPr>
            <w:r/>
            <w:r>
              <w:rPr>
                <w:b w:val="0"/>
                <w:sz w:val="16"/>
              </w:rPr>
              <w:t>XDXxmeuC</w:t>
            </w:r>
          </w:p>
        </w:tc>
        <w:tc>
          <w:tcPr>
            <w:tcW w:type="dxa" w:w="4392"/>
            <w:shd w:fill="F2F5FA"/>
          </w:tcPr>
          <w:p>
            <w:pPr>
              <w:spacing w:after="0"/>
            </w:pPr>
            <w:r/>
            <w:r>
              <w:rPr>
                <w:b w:val="0"/>
                <w:sz w:val="16"/>
              </w:rPr>
              <w:t>submission_runA_prior050.csv</w:t>
            </w:r>
          </w:p>
        </w:tc>
        <w:tc>
          <w:tcPr>
            <w:tcW w:type="dxa" w:w="648"/>
            <w:shd w:fill="F2F5FA"/>
          </w:tcPr>
          <w:p>
            <w:pPr>
              <w:spacing w:after="0"/>
            </w:pPr>
            <w:r/>
            <w:r>
              <w:rPr>
                <w:b w:val="0"/>
                <w:sz w:val="16"/>
              </w:rPr>
            </w:r>
          </w:p>
        </w:tc>
        <w:tc>
          <w:tcPr>
            <w:tcW w:type="dxa" w:w="1469"/>
            <w:shd w:fill="F2F5FA"/>
          </w:tcPr>
          <w:p>
            <w:pPr>
              <w:spacing w:after="0"/>
            </w:pPr>
            <w:r/>
            <w:r>
              <w:rPr>
                <w:rFonts w:ascii="Consolas" w:hAnsi="Consolas"/>
                <w:b w:val="0"/>
                <w:sz w:val="16"/>
              </w:rPr>
              <w:t>0.756124182</w:t>
            </w:r>
          </w:p>
        </w:tc>
        <w:tc>
          <w:tcPr>
            <w:tcW w:type="dxa" w:w="1469"/>
            <w:shd w:fill="F2F5FA"/>
          </w:tcPr>
          <w:p>
            <w:pPr>
              <w:spacing w:after="0"/>
            </w:pPr>
            <w:r/>
            <w:r>
              <w:rPr>
                <w:rFonts w:ascii="Consolas" w:hAnsi="Consolas"/>
                <w:b w:val="0"/>
                <w:sz w:val="16"/>
              </w:rPr>
              <w:t>0.810945615</w:t>
            </w:r>
          </w:p>
        </w:tc>
        <w:tc>
          <w:tcPr>
            <w:tcW w:type="dxa" w:w="1195"/>
            <w:shd w:fill="F2F5FA"/>
          </w:tcPr>
          <w:p>
            <w:pPr>
              <w:spacing w:after="0"/>
            </w:pPr>
            <w:r/>
            <w:r>
              <w:rPr>
                <w:rFonts w:ascii="Consolas" w:hAnsi="Consolas"/>
                <w:b w:val="0"/>
                <w:sz w:val="16"/>
              </w:rPr>
              <w:t>0.810664</w:t>
            </w:r>
          </w:p>
        </w:tc>
        <w:tc>
          <w:tcPr>
            <w:tcW w:type="dxa" w:w="1195"/>
            <w:shd w:fill="F2F5FA"/>
          </w:tcPr>
          <w:p>
            <w:pPr>
              <w:spacing w:after="0"/>
            </w:pPr>
            <w:r/>
            <w:r>
              <w:rPr>
                <w:rFonts w:ascii="Consolas" w:hAnsi="Consolas"/>
                <w:b w:val="0"/>
                <w:sz w:val="16"/>
              </w:rPr>
              <w:t>0.850973</w:t>
            </w:r>
          </w:p>
        </w:tc>
        <w:tc>
          <w:tcPr>
            <w:tcW w:type="dxa" w:w="1195"/>
            <w:shd w:fill="F2F5FA"/>
          </w:tcPr>
          <w:p>
            <w:pPr>
              <w:spacing w:after="0"/>
            </w:pPr>
            <w:r/>
            <w:r>
              <w:rPr>
                <w:rFonts w:ascii="Consolas" w:hAnsi="Consolas"/>
                <w:b w:val="0"/>
                <w:sz w:val="16"/>
              </w:rPr>
              <w:t>0.719764</w:t>
            </w:r>
          </w:p>
        </w:tc>
        <w:tc>
          <w:tcPr>
            <w:tcW w:type="dxa" w:w="1195"/>
            <w:shd w:fill="F2F5FA"/>
          </w:tcPr>
          <w:p>
            <w:pPr>
              <w:spacing w:after="0"/>
            </w:pPr>
            <w:r/>
            <w:r>
              <w:rPr>
                <w:rFonts w:ascii="Consolas" w:hAnsi="Consolas"/>
                <w:b w:val="0"/>
                <w:sz w:val="16"/>
              </w:rPr>
              <w:t>0.784261</w:t>
            </w:r>
          </w:p>
        </w:tc>
      </w:tr>
      <w:tr>
        <w:tc>
          <w:tcPr>
            <w:tcW w:type="dxa" w:w="1224"/>
          </w:tcPr>
          <w:p>
            <w:pPr>
              <w:spacing w:after="0"/>
            </w:pPr>
            <w:r/>
            <w:r>
              <w:rPr>
                <w:b w:val="0"/>
                <w:sz w:val="16"/>
              </w:rPr>
              <w:t>07 Jul 11:02</w:t>
            </w:r>
          </w:p>
        </w:tc>
        <w:tc>
          <w:tcPr>
            <w:tcW w:type="dxa" w:w="1037"/>
          </w:tcPr>
          <w:p>
            <w:pPr>
              <w:spacing w:after="0"/>
            </w:pPr>
            <w:r/>
            <w:r>
              <w:rPr>
                <w:b w:val="0"/>
                <w:sz w:val="16"/>
              </w:rPr>
              <w:t>UrHKFezv</w:t>
            </w:r>
          </w:p>
        </w:tc>
        <w:tc>
          <w:tcPr>
            <w:tcW w:type="dxa" w:w="4392"/>
          </w:tcPr>
          <w:p>
            <w:pPr>
              <w:spacing w:after="0"/>
            </w:pPr>
            <w:r/>
            <w:r>
              <w:rPr>
                <w:b w:val="0"/>
                <w:sz w:val="16"/>
              </w:rPr>
              <w:t>submission_colab.csv</w:t>
            </w:r>
          </w:p>
        </w:tc>
        <w:tc>
          <w:tcPr>
            <w:tcW w:type="dxa" w:w="648"/>
          </w:tcPr>
          <w:p>
            <w:pPr>
              <w:spacing w:after="0"/>
            </w:pPr>
            <w:r/>
            <w:r>
              <w:rPr>
                <w:b w:val="0"/>
                <w:sz w:val="16"/>
              </w:rPr>
            </w:r>
          </w:p>
        </w:tc>
        <w:tc>
          <w:tcPr>
            <w:tcW w:type="dxa" w:w="1469"/>
          </w:tcPr>
          <w:p>
            <w:pPr>
              <w:spacing w:after="0"/>
            </w:pPr>
            <w:r/>
            <w:r>
              <w:rPr>
                <w:rFonts w:ascii="Consolas" w:hAnsi="Consolas"/>
                <w:b w:val="0"/>
                <w:sz w:val="16"/>
              </w:rPr>
              <w:t>0.713976385</w:t>
            </w:r>
          </w:p>
        </w:tc>
        <w:tc>
          <w:tcPr>
            <w:tcW w:type="dxa" w:w="1469"/>
          </w:tcPr>
          <w:p>
            <w:pPr>
              <w:spacing w:after="0"/>
            </w:pPr>
            <w:r/>
            <w:r>
              <w:rPr>
                <w:rFonts w:ascii="Consolas" w:hAnsi="Consolas"/>
                <w:b w:val="0"/>
                <w:sz w:val="16"/>
              </w:rPr>
              <w:t>0.756678899</w:t>
            </w:r>
          </w:p>
        </w:tc>
        <w:tc>
          <w:tcPr>
            <w:tcW w:type="dxa" w:w="1195"/>
          </w:tcPr>
          <w:p>
            <w:pPr>
              <w:spacing w:after="0"/>
            </w:pPr>
            <w:r/>
            <w:r>
              <w:rPr>
                <w:rFonts w:ascii="Consolas" w:hAnsi="Consolas"/>
                <w:b w:val="0"/>
                <w:sz w:val="16"/>
              </w:rPr>
              <w:t>0.810664</w:t>
            </w:r>
          </w:p>
        </w:tc>
        <w:tc>
          <w:tcPr>
            <w:tcW w:type="dxa" w:w="1195"/>
          </w:tcPr>
          <w:p>
            <w:pPr>
              <w:spacing w:after="0"/>
            </w:pPr>
            <w:r/>
            <w:r>
              <w:rPr>
                <w:rFonts w:ascii="Consolas" w:hAnsi="Consolas"/>
                <w:b w:val="0"/>
                <w:sz w:val="16"/>
              </w:rPr>
              <w:t>0.850973</w:t>
            </w:r>
          </w:p>
        </w:tc>
        <w:tc>
          <w:tcPr>
            <w:tcW w:type="dxa" w:w="1195"/>
          </w:tcPr>
          <w:p>
            <w:pPr>
              <w:spacing w:after="0"/>
            </w:pPr>
            <w:r/>
            <w:r>
              <w:rPr>
                <w:rFonts w:ascii="Consolas" w:hAnsi="Consolas"/>
                <w:b w:val="0"/>
                <w:sz w:val="16"/>
              </w:rPr>
              <w:t>0.649518</w:t>
            </w:r>
          </w:p>
        </w:tc>
        <w:tc>
          <w:tcPr>
            <w:tcW w:type="dxa" w:w="1195"/>
          </w:tcPr>
          <w:p>
            <w:pPr>
              <w:spacing w:after="0"/>
            </w:pPr>
            <w:r/>
            <w:r>
              <w:rPr>
                <w:rFonts w:ascii="Consolas" w:hAnsi="Consolas"/>
                <w:b w:val="0"/>
                <w:sz w:val="16"/>
              </w:rPr>
              <w:t>0.693816</w:t>
            </w:r>
          </w:p>
        </w:tc>
      </w:tr>
    </w:tbl>
    <w:p>
      <w:r>
        <w:br w:type="page"/>
      </w:r>
    </w:p>
    <w:p>
      <w:pPr>
        <w:pStyle w:val="Heading1"/>
      </w:pPr>
      <w:r>
        <w:t>2. Final leaderboard -- top 25, and us</w:t>
      </w:r>
    </w:p>
    <w:p>
      <w:pPr>
        <w:spacing w:after="160"/>
      </w:pPr>
      <w:r>
        <w:rPr>
          <w:b w:val="0"/>
          <w:i/>
          <w:color w:val="595959"/>
          <w:sz w:val="20"/>
        </w:rPr>
        <w:t>500 teams finished. Ranks 1-75 were captured in full to experiments/zindi_final_leaderboard_top75.tsv; the top 25 are reproduced here.</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864"/>
            <w:shd w:fill="1F3864"/>
          </w:tcPr>
          <w:p>
            <w:pPr>
              <w:spacing w:after="0"/>
            </w:pPr>
            <w:r/>
            <w:r>
              <w:rPr>
                <w:b/>
                <w:color w:val="FFFFFF"/>
                <w:sz w:val="16"/>
              </w:rPr>
              <w:t>RANK</w:t>
            </w:r>
          </w:p>
        </w:tc>
        <w:tc>
          <w:tcPr>
            <w:tcW w:type="dxa" w:w="3456"/>
            <w:shd w:fill="1F3864"/>
          </w:tcPr>
          <w:p>
            <w:pPr>
              <w:spacing w:after="0"/>
            </w:pPr>
            <w:r/>
            <w:r>
              <w:rPr>
                <w:b/>
                <w:color w:val="FFFFFF"/>
                <w:sz w:val="16"/>
              </w:rPr>
              <w:t>TEAM</w:t>
            </w:r>
          </w:p>
        </w:tc>
        <w:tc>
          <w:tcPr>
            <w:tcW w:type="dxa" w:w="864"/>
            <w:shd w:fill="1F3864"/>
          </w:tcPr>
          <w:p>
            <w:pPr>
              <w:spacing w:after="0"/>
            </w:pPr>
            <w:r/>
            <w:r>
              <w:rPr>
                <w:b/>
                <w:color w:val="FFFFFF"/>
                <w:sz w:val="16"/>
              </w:rPr>
              <w:t>SUBS</w:t>
            </w:r>
          </w:p>
        </w:tc>
        <w:tc>
          <w:tcPr>
            <w:tcW w:type="dxa" w:w="1872"/>
            <w:shd w:fill="1F3864"/>
          </w:tcPr>
          <w:p>
            <w:pPr>
              <w:spacing w:after="0"/>
            </w:pPr>
            <w:r/>
            <w:r>
              <w:rPr>
                <w:b/>
                <w:color w:val="FFFFFF"/>
                <w:sz w:val="16"/>
              </w:rPr>
              <w:t>PUBLIC</w:t>
            </w:r>
          </w:p>
        </w:tc>
        <w:tc>
          <w:tcPr>
            <w:tcW w:type="dxa" w:w="1872"/>
            <w:shd w:fill="1F3864"/>
          </w:tcPr>
          <w:p>
            <w:pPr>
              <w:spacing w:after="0"/>
            </w:pPr>
            <w:r/>
            <w:r>
              <w:rPr>
                <w:b/>
                <w:color w:val="FFFFFF"/>
                <w:sz w:val="16"/>
              </w:rPr>
              <w:t>PRIVATE</w:t>
            </w:r>
          </w:p>
        </w:tc>
        <w:tc>
          <w:tcPr>
            <w:tcW w:type="dxa" w:w="1584"/>
            <w:shd w:fill="1F3864"/>
          </w:tcPr>
          <w:p>
            <w:pPr>
              <w:spacing w:after="0"/>
            </w:pPr>
            <w:r/>
            <w:r>
              <w:rPr>
                <w:b/>
                <w:color w:val="FFFFFF"/>
                <w:sz w:val="16"/>
              </w:rPr>
              <w:t>AUC prv</w:t>
            </w:r>
          </w:p>
        </w:tc>
        <w:tc>
          <w:tcPr>
            <w:tcW w:type="dxa" w:w="1584"/>
            <w:shd w:fill="1F3864"/>
          </w:tcPr>
          <w:p>
            <w:pPr>
              <w:spacing w:after="0"/>
            </w:pPr>
            <w:r/>
            <w:r>
              <w:rPr>
                <w:b/>
                <w:color w:val="FFFFFF"/>
                <w:sz w:val="16"/>
              </w:rPr>
              <w:t>F1 prv</w:t>
            </w:r>
          </w:p>
        </w:tc>
      </w:tr>
      <w:tr>
        <w:tc>
          <w:tcPr>
            <w:tcW w:type="dxa" w:w="864"/>
          </w:tcPr>
          <w:p>
            <w:pPr>
              <w:spacing w:after="0"/>
            </w:pPr>
            <w:r/>
            <w:r>
              <w:rPr>
                <w:b w:val="0"/>
                <w:sz w:val="16"/>
              </w:rPr>
              <w:t>1</w:t>
            </w:r>
          </w:p>
        </w:tc>
        <w:tc>
          <w:tcPr>
            <w:tcW w:type="dxa" w:w="3456"/>
          </w:tcPr>
          <w:p>
            <w:pPr>
              <w:spacing w:after="0"/>
            </w:pPr>
            <w:r/>
            <w:r>
              <w:rPr>
                <w:b w:val="0"/>
                <w:sz w:val="16"/>
              </w:rPr>
              <w:t>Diop221</w:t>
            </w:r>
          </w:p>
        </w:tc>
        <w:tc>
          <w:tcPr>
            <w:tcW w:type="dxa" w:w="864"/>
          </w:tcPr>
          <w:p>
            <w:pPr>
              <w:spacing w:after="0"/>
            </w:pPr>
            <w:r/>
            <w:r>
              <w:rPr>
                <w:b w:val="0"/>
                <w:sz w:val="16"/>
              </w:rPr>
              <w:t>89</w:t>
            </w:r>
          </w:p>
        </w:tc>
        <w:tc>
          <w:tcPr>
            <w:tcW w:type="dxa" w:w="1872"/>
          </w:tcPr>
          <w:p>
            <w:pPr>
              <w:spacing w:after="0"/>
            </w:pPr>
            <w:r/>
            <w:r>
              <w:rPr>
                <w:rFonts w:ascii="Consolas" w:hAnsi="Consolas"/>
                <w:b w:val="0"/>
                <w:sz w:val="16"/>
              </w:rPr>
              <w:t>0.945619037</w:t>
            </w:r>
          </w:p>
        </w:tc>
        <w:tc>
          <w:tcPr>
            <w:tcW w:type="dxa" w:w="1872"/>
          </w:tcPr>
          <w:p>
            <w:pPr>
              <w:spacing w:after="0"/>
            </w:pPr>
            <w:r/>
            <w:r>
              <w:rPr>
                <w:rFonts w:ascii="Consolas" w:hAnsi="Consolas"/>
                <w:b w:val="0"/>
                <w:sz w:val="16"/>
              </w:rPr>
              <w:t>0.956900206</w:t>
            </w:r>
          </w:p>
        </w:tc>
        <w:tc>
          <w:tcPr>
            <w:tcW w:type="dxa" w:w="1584"/>
          </w:tcPr>
          <w:p>
            <w:pPr>
              <w:spacing w:after="0"/>
            </w:pPr>
            <w:r/>
            <w:r>
              <w:rPr>
                <w:rFonts w:ascii="Consolas" w:hAnsi="Consolas"/>
                <w:b w:val="0"/>
                <w:sz w:val="16"/>
              </w:rPr>
              <w:t>0.983854</w:t>
            </w:r>
          </w:p>
        </w:tc>
        <w:tc>
          <w:tcPr>
            <w:tcW w:type="dxa" w:w="1584"/>
          </w:tcPr>
          <w:p>
            <w:pPr>
              <w:spacing w:after="0"/>
            </w:pPr>
            <w:r/>
            <w:r>
              <w:rPr>
                <w:rFonts w:ascii="Consolas" w:hAnsi="Consolas"/>
                <w:b w:val="0"/>
                <w:sz w:val="16"/>
              </w:rPr>
              <w:t>0.938931</w:t>
            </w:r>
          </w:p>
        </w:tc>
      </w:tr>
      <w:tr>
        <w:tc>
          <w:tcPr>
            <w:tcW w:type="dxa" w:w="864"/>
            <w:shd w:fill="F2F5FA"/>
          </w:tcPr>
          <w:p>
            <w:pPr>
              <w:spacing w:after="0"/>
            </w:pPr>
            <w:r/>
            <w:r>
              <w:rPr>
                <w:b w:val="0"/>
                <w:sz w:val="16"/>
              </w:rPr>
              <w:t>2</w:t>
            </w:r>
          </w:p>
        </w:tc>
        <w:tc>
          <w:tcPr>
            <w:tcW w:type="dxa" w:w="3456"/>
            <w:shd w:fill="F2F5FA"/>
          </w:tcPr>
          <w:p>
            <w:pPr>
              <w:spacing w:after="0"/>
            </w:pPr>
            <w:r/>
            <w:r>
              <w:rPr>
                <w:b w:val="0"/>
                <w:sz w:val="16"/>
              </w:rPr>
              <w:t>CalebEmelike</w:t>
            </w:r>
          </w:p>
        </w:tc>
        <w:tc>
          <w:tcPr>
            <w:tcW w:type="dxa" w:w="864"/>
            <w:shd w:fill="F2F5FA"/>
          </w:tcPr>
          <w:p>
            <w:pPr>
              <w:spacing w:after="0"/>
            </w:pPr>
            <w:r/>
            <w:r>
              <w:rPr>
                <w:b w:val="0"/>
                <w:sz w:val="16"/>
              </w:rPr>
              <w:t>85</w:t>
            </w:r>
          </w:p>
        </w:tc>
        <w:tc>
          <w:tcPr>
            <w:tcW w:type="dxa" w:w="1872"/>
            <w:shd w:fill="F2F5FA"/>
          </w:tcPr>
          <w:p>
            <w:pPr>
              <w:spacing w:after="0"/>
            </w:pPr>
            <w:r/>
            <w:r>
              <w:rPr>
                <w:rFonts w:ascii="Consolas" w:hAnsi="Consolas"/>
                <w:b w:val="0"/>
                <w:sz w:val="16"/>
              </w:rPr>
              <w:t>0.940157022</w:t>
            </w:r>
          </w:p>
        </w:tc>
        <w:tc>
          <w:tcPr>
            <w:tcW w:type="dxa" w:w="1872"/>
            <w:shd w:fill="F2F5FA"/>
          </w:tcPr>
          <w:p>
            <w:pPr>
              <w:spacing w:after="0"/>
            </w:pPr>
            <w:r/>
            <w:r>
              <w:rPr>
                <w:rFonts w:ascii="Consolas" w:hAnsi="Consolas"/>
                <w:b w:val="0"/>
                <w:sz w:val="16"/>
              </w:rPr>
              <w:t>0.955035829</w:t>
            </w:r>
          </w:p>
        </w:tc>
        <w:tc>
          <w:tcPr>
            <w:tcW w:type="dxa" w:w="1584"/>
            <w:shd w:fill="F2F5FA"/>
          </w:tcPr>
          <w:p>
            <w:pPr>
              <w:spacing w:after="0"/>
            </w:pPr>
            <w:r/>
            <w:r>
              <w:rPr>
                <w:rFonts w:ascii="Consolas" w:hAnsi="Consolas"/>
                <w:b w:val="0"/>
                <w:sz w:val="16"/>
              </w:rPr>
              <w:t>0.979746</w:t>
            </w:r>
          </w:p>
        </w:tc>
        <w:tc>
          <w:tcPr>
            <w:tcW w:type="dxa" w:w="1584"/>
            <w:shd w:fill="F2F5FA"/>
          </w:tcPr>
          <w:p>
            <w:pPr>
              <w:spacing w:after="0"/>
            </w:pPr>
            <w:r/>
            <w:r>
              <w:rPr>
                <w:rFonts w:ascii="Consolas" w:hAnsi="Consolas"/>
                <w:b w:val="0"/>
                <w:sz w:val="16"/>
              </w:rPr>
              <w:t>0.938562</w:t>
            </w:r>
          </w:p>
        </w:tc>
      </w:tr>
      <w:tr>
        <w:tc>
          <w:tcPr>
            <w:tcW w:type="dxa" w:w="864"/>
          </w:tcPr>
          <w:p>
            <w:pPr>
              <w:spacing w:after="0"/>
            </w:pPr>
            <w:r/>
            <w:r>
              <w:rPr>
                <w:b w:val="0"/>
                <w:sz w:val="16"/>
              </w:rPr>
              <w:t>3</w:t>
            </w:r>
          </w:p>
        </w:tc>
        <w:tc>
          <w:tcPr>
            <w:tcW w:type="dxa" w:w="3456"/>
          </w:tcPr>
          <w:p>
            <w:pPr>
              <w:spacing w:after="0"/>
            </w:pPr>
            <w:r/>
            <w:r>
              <w:rPr>
                <w:b w:val="0"/>
                <w:sz w:val="16"/>
              </w:rPr>
              <w:t>Anik_Chowdhury</w:t>
            </w:r>
          </w:p>
        </w:tc>
        <w:tc>
          <w:tcPr>
            <w:tcW w:type="dxa" w:w="864"/>
          </w:tcPr>
          <w:p>
            <w:pPr>
              <w:spacing w:after="0"/>
            </w:pPr>
            <w:r/>
            <w:r>
              <w:rPr>
                <w:b w:val="0"/>
                <w:sz w:val="16"/>
              </w:rPr>
              <w:t>54</w:t>
            </w:r>
          </w:p>
        </w:tc>
        <w:tc>
          <w:tcPr>
            <w:tcW w:type="dxa" w:w="1872"/>
          </w:tcPr>
          <w:p>
            <w:pPr>
              <w:spacing w:after="0"/>
            </w:pPr>
            <w:r/>
            <w:r>
              <w:rPr>
                <w:rFonts w:ascii="Consolas" w:hAnsi="Consolas"/>
                <w:b w:val="0"/>
                <w:sz w:val="16"/>
              </w:rPr>
              <w:t>0.943060154</w:t>
            </w:r>
          </w:p>
        </w:tc>
        <w:tc>
          <w:tcPr>
            <w:tcW w:type="dxa" w:w="1872"/>
          </w:tcPr>
          <w:p>
            <w:pPr>
              <w:spacing w:after="0"/>
            </w:pPr>
            <w:r/>
            <w:r>
              <w:rPr>
                <w:rFonts w:ascii="Consolas" w:hAnsi="Consolas"/>
                <w:b w:val="0"/>
                <w:sz w:val="16"/>
              </w:rPr>
              <w:t>0.953819373</w:t>
            </w:r>
          </w:p>
        </w:tc>
        <w:tc>
          <w:tcPr>
            <w:tcW w:type="dxa" w:w="1584"/>
          </w:tcPr>
          <w:p>
            <w:pPr>
              <w:spacing w:after="0"/>
            </w:pPr>
            <w:r/>
            <w:r>
              <w:rPr>
                <w:rFonts w:ascii="Consolas" w:hAnsi="Consolas"/>
                <w:b w:val="0"/>
                <w:sz w:val="16"/>
              </w:rPr>
              <w:t>0.977332</w:t>
            </w:r>
          </w:p>
        </w:tc>
        <w:tc>
          <w:tcPr>
            <w:tcW w:type="dxa" w:w="1584"/>
          </w:tcPr>
          <w:p>
            <w:pPr>
              <w:spacing w:after="0"/>
            </w:pPr>
            <w:r/>
            <w:r>
              <w:rPr>
                <w:rFonts w:ascii="Consolas" w:hAnsi="Consolas"/>
                <w:b w:val="0"/>
                <w:sz w:val="16"/>
              </w:rPr>
              <w:t>0.938144</w:t>
            </w:r>
          </w:p>
        </w:tc>
      </w:tr>
      <w:tr>
        <w:tc>
          <w:tcPr>
            <w:tcW w:type="dxa" w:w="864"/>
            <w:shd w:fill="F2F5FA"/>
          </w:tcPr>
          <w:p>
            <w:pPr>
              <w:spacing w:after="0"/>
            </w:pPr>
            <w:r/>
            <w:r>
              <w:rPr>
                <w:b w:val="0"/>
                <w:sz w:val="16"/>
              </w:rPr>
              <w:t>4</w:t>
            </w:r>
          </w:p>
        </w:tc>
        <w:tc>
          <w:tcPr>
            <w:tcW w:type="dxa" w:w="3456"/>
            <w:shd w:fill="F2F5FA"/>
          </w:tcPr>
          <w:p>
            <w:pPr>
              <w:spacing w:after="0"/>
            </w:pPr>
            <w:r/>
            <w:r>
              <w:rPr>
                <w:b w:val="0"/>
                <w:sz w:val="16"/>
              </w:rPr>
              <w:t>marching_learning</w:t>
            </w:r>
          </w:p>
        </w:tc>
        <w:tc>
          <w:tcPr>
            <w:tcW w:type="dxa" w:w="864"/>
            <w:shd w:fill="F2F5FA"/>
          </w:tcPr>
          <w:p>
            <w:pPr>
              <w:spacing w:after="0"/>
            </w:pPr>
            <w:r/>
            <w:r>
              <w:rPr>
                <w:b w:val="0"/>
                <w:sz w:val="16"/>
              </w:rPr>
              <w:t>55</w:t>
            </w:r>
          </w:p>
        </w:tc>
        <w:tc>
          <w:tcPr>
            <w:tcW w:type="dxa" w:w="1872"/>
            <w:shd w:fill="F2F5FA"/>
          </w:tcPr>
          <w:p>
            <w:pPr>
              <w:spacing w:after="0"/>
            </w:pPr>
            <w:r/>
            <w:r>
              <w:rPr>
                <w:rFonts w:ascii="Consolas" w:hAnsi="Consolas"/>
                <w:b w:val="0"/>
                <w:sz w:val="16"/>
              </w:rPr>
              <w:t>0.962765338</w:t>
            </w:r>
          </w:p>
        </w:tc>
        <w:tc>
          <w:tcPr>
            <w:tcW w:type="dxa" w:w="1872"/>
            <w:shd w:fill="F2F5FA"/>
          </w:tcPr>
          <w:p>
            <w:pPr>
              <w:spacing w:after="0"/>
            </w:pPr>
            <w:r/>
            <w:r>
              <w:rPr>
                <w:rFonts w:ascii="Consolas" w:hAnsi="Consolas"/>
                <w:b w:val="0"/>
                <w:sz w:val="16"/>
              </w:rPr>
              <w:t>0.953621745</w:t>
            </w:r>
          </w:p>
        </w:tc>
        <w:tc>
          <w:tcPr>
            <w:tcW w:type="dxa" w:w="1584"/>
            <w:shd w:fill="F2F5FA"/>
          </w:tcPr>
          <w:p>
            <w:pPr>
              <w:spacing w:after="0"/>
            </w:pPr>
            <w:r/>
            <w:r>
              <w:rPr>
                <w:rFonts w:ascii="Consolas" w:hAnsi="Consolas"/>
                <w:b w:val="0"/>
                <w:sz w:val="16"/>
              </w:rPr>
              <w:t>0.982999</w:t>
            </w:r>
          </w:p>
        </w:tc>
        <w:tc>
          <w:tcPr>
            <w:tcW w:type="dxa" w:w="1584"/>
            <w:shd w:fill="F2F5FA"/>
          </w:tcPr>
          <w:p>
            <w:pPr>
              <w:spacing w:after="0"/>
            </w:pPr>
            <w:r/>
            <w:r>
              <w:rPr>
                <w:rFonts w:ascii="Consolas" w:hAnsi="Consolas"/>
                <w:b w:val="0"/>
                <w:sz w:val="16"/>
              </w:rPr>
              <w:t>0.934037</w:t>
            </w:r>
          </w:p>
        </w:tc>
      </w:tr>
      <w:tr>
        <w:tc>
          <w:tcPr>
            <w:tcW w:type="dxa" w:w="864"/>
          </w:tcPr>
          <w:p>
            <w:pPr>
              <w:spacing w:after="0"/>
            </w:pPr>
            <w:r/>
            <w:r>
              <w:rPr>
                <w:b w:val="0"/>
                <w:sz w:val="16"/>
              </w:rPr>
              <w:t>5</w:t>
            </w:r>
          </w:p>
        </w:tc>
        <w:tc>
          <w:tcPr>
            <w:tcW w:type="dxa" w:w="3456"/>
          </w:tcPr>
          <w:p>
            <w:pPr>
              <w:spacing w:after="0"/>
            </w:pPr>
            <w:r/>
            <w:r>
              <w:rPr>
                <w:b w:val="0"/>
                <w:sz w:val="16"/>
              </w:rPr>
              <w:t>rishma</w:t>
            </w:r>
          </w:p>
        </w:tc>
        <w:tc>
          <w:tcPr>
            <w:tcW w:type="dxa" w:w="864"/>
          </w:tcPr>
          <w:p>
            <w:pPr>
              <w:spacing w:after="0"/>
            </w:pPr>
            <w:r/>
            <w:r>
              <w:rPr>
                <w:b w:val="0"/>
                <w:sz w:val="16"/>
              </w:rPr>
              <w:t>24</w:t>
            </w:r>
          </w:p>
        </w:tc>
        <w:tc>
          <w:tcPr>
            <w:tcW w:type="dxa" w:w="1872"/>
          </w:tcPr>
          <w:p>
            <w:pPr>
              <w:spacing w:after="0"/>
            </w:pPr>
            <w:r/>
            <w:r>
              <w:rPr>
                <w:rFonts w:ascii="Consolas" w:hAnsi="Consolas"/>
                <w:b w:val="0"/>
                <w:sz w:val="16"/>
              </w:rPr>
              <w:t>0.942551285</w:t>
            </w:r>
          </w:p>
        </w:tc>
        <w:tc>
          <w:tcPr>
            <w:tcW w:type="dxa" w:w="1872"/>
          </w:tcPr>
          <w:p>
            <w:pPr>
              <w:spacing w:after="0"/>
            </w:pPr>
            <w:r/>
            <w:r>
              <w:rPr>
                <w:rFonts w:ascii="Consolas" w:hAnsi="Consolas"/>
                <w:b w:val="0"/>
                <w:sz w:val="16"/>
              </w:rPr>
              <w:t>0.953450976</w:t>
            </w:r>
          </w:p>
        </w:tc>
        <w:tc>
          <w:tcPr>
            <w:tcW w:type="dxa" w:w="1584"/>
          </w:tcPr>
          <w:p>
            <w:pPr>
              <w:spacing w:after="0"/>
            </w:pPr>
            <w:r/>
            <w:r>
              <w:rPr>
                <w:rFonts w:ascii="Consolas" w:hAnsi="Consolas"/>
                <w:b w:val="0"/>
                <w:sz w:val="16"/>
              </w:rPr>
              <w:t>0.976411</w:t>
            </w:r>
          </w:p>
        </w:tc>
        <w:tc>
          <w:tcPr>
            <w:tcW w:type="dxa" w:w="1584"/>
          </w:tcPr>
          <w:p>
            <w:pPr>
              <w:spacing w:after="0"/>
            </w:pPr>
            <w:r/>
            <w:r>
              <w:rPr>
                <w:rFonts w:ascii="Consolas" w:hAnsi="Consolas"/>
                <w:b w:val="0"/>
                <w:sz w:val="16"/>
              </w:rPr>
              <w:t>0.938144</w:t>
            </w:r>
          </w:p>
        </w:tc>
      </w:tr>
      <w:tr>
        <w:tc>
          <w:tcPr>
            <w:tcW w:type="dxa" w:w="864"/>
            <w:shd w:fill="F2F5FA"/>
          </w:tcPr>
          <w:p>
            <w:pPr>
              <w:spacing w:after="0"/>
            </w:pPr>
            <w:r/>
            <w:r>
              <w:rPr>
                <w:b w:val="0"/>
                <w:sz w:val="16"/>
              </w:rPr>
              <w:t>6</w:t>
            </w:r>
          </w:p>
        </w:tc>
        <w:tc>
          <w:tcPr>
            <w:tcW w:type="dxa" w:w="3456"/>
            <w:shd w:fill="F2F5FA"/>
          </w:tcPr>
          <w:p>
            <w:pPr>
              <w:spacing w:after="0"/>
            </w:pPr>
            <w:r/>
            <w:r>
              <w:rPr>
                <w:b w:val="0"/>
                <w:sz w:val="16"/>
              </w:rPr>
              <w:t>Ab1</w:t>
            </w:r>
          </w:p>
        </w:tc>
        <w:tc>
          <w:tcPr>
            <w:tcW w:type="dxa" w:w="864"/>
            <w:shd w:fill="F2F5FA"/>
          </w:tcPr>
          <w:p>
            <w:pPr>
              <w:spacing w:after="0"/>
            </w:pPr>
            <w:r/>
            <w:r>
              <w:rPr>
                <w:b w:val="0"/>
                <w:sz w:val="16"/>
              </w:rPr>
              <w:t>36</w:t>
            </w:r>
          </w:p>
        </w:tc>
        <w:tc>
          <w:tcPr>
            <w:tcW w:type="dxa" w:w="1872"/>
            <w:shd w:fill="F2F5FA"/>
          </w:tcPr>
          <w:p>
            <w:pPr>
              <w:spacing w:after="0"/>
            </w:pPr>
            <w:r/>
            <w:r>
              <w:rPr>
                <w:rFonts w:ascii="Consolas" w:hAnsi="Consolas"/>
                <w:b w:val="0"/>
                <w:sz w:val="16"/>
              </w:rPr>
              <w:t>0.942071494</w:t>
            </w:r>
          </w:p>
        </w:tc>
        <w:tc>
          <w:tcPr>
            <w:tcW w:type="dxa" w:w="1872"/>
            <w:shd w:fill="F2F5FA"/>
          </w:tcPr>
          <w:p>
            <w:pPr>
              <w:spacing w:after="0"/>
            </w:pPr>
            <w:r/>
            <w:r>
              <w:rPr>
                <w:rFonts w:ascii="Consolas" w:hAnsi="Consolas"/>
                <w:b w:val="0"/>
                <w:sz w:val="16"/>
              </w:rPr>
              <w:t>0.952213027</w:t>
            </w:r>
          </w:p>
        </w:tc>
        <w:tc>
          <w:tcPr>
            <w:tcW w:type="dxa" w:w="1584"/>
            <w:shd w:fill="F2F5FA"/>
          </w:tcPr>
          <w:p>
            <w:pPr>
              <w:spacing w:after="0"/>
            </w:pPr>
            <w:r/>
            <w:r>
              <w:rPr>
                <w:rFonts w:ascii="Consolas" w:hAnsi="Consolas"/>
                <w:b w:val="0"/>
                <w:sz w:val="16"/>
              </w:rPr>
              <w:t>0.973316</w:t>
            </w:r>
          </w:p>
        </w:tc>
        <w:tc>
          <w:tcPr>
            <w:tcW w:type="dxa" w:w="1584"/>
            <w:shd w:fill="F2F5FA"/>
          </w:tcPr>
          <w:p>
            <w:pPr>
              <w:spacing w:after="0"/>
            </w:pPr>
            <w:r/>
            <w:r>
              <w:rPr>
                <w:rFonts w:ascii="Consolas" w:hAnsi="Consolas"/>
                <w:b w:val="0"/>
                <w:sz w:val="16"/>
              </w:rPr>
              <w:t>0.938144</w:t>
            </w:r>
          </w:p>
        </w:tc>
      </w:tr>
      <w:tr>
        <w:tc>
          <w:tcPr>
            <w:tcW w:type="dxa" w:w="864"/>
          </w:tcPr>
          <w:p>
            <w:pPr>
              <w:spacing w:after="0"/>
            </w:pPr>
            <w:r/>
            <w:r>
              <w:rPr>
                <w:b w:val="0"/>
                <w:sz w:val="16"/>
              </w:rPr>
              <w:t>7</w:t>
            </w:r>
          </w:p>
        </w:tc>
        <w:tc>
          <w:tcPr>
            <w:tcW w:type="dxa" w:w="3456"/>
          </w:tcPr>
          <w:p>
            <w:pPr>
              <w:spacing w:after="0"/>
            </w:pPr>
            <w:r/>
            <w:r>
              <w:rPr>
                <w:b w:val="0"/>
                <w:sz w:val="16"/>
              </w:rPr>
              <w:t>bipul</w:t>
            </w:r>
          </w:p>
        </w:tc>
        <w:tc>
          <w:tcPr>
            <w:tcW w:type="dxa" w:w="864"/>
          </w:tcPr>
          <w:p>
            <w:pPr>
              <w:spacing w:after="0"/>
            </w:pPr>
            <w:r/>
            <w:r>
              <w:rPr>
                <w:b w:val="0"/>
                <w:sz w:val="16"/>
              </w:rPr>
              <w:t>39</w:t>
            </w:r>
          </w:p>
        </w:tc>
        <w:tc>
          <w:tcPr>
            <w:tcW w:type="dxa" w:w="1872"/>
          </w:tcPr>
          <w:p>
            <w:pPr>
              <w:spacing w:after="0"/>
            </w:pPr>
            <w:r/>
            <w:r>
              <w:rPr>
                <w:rFonts w:ascii="Consolas" w:hAnsi="Consolas"/>
                <w:b w:val="0"/>
                <w:sz w:val="16"/>
              </w:rPr>
              <w:t>0.942216886</w:t>
            </w:r>
          </w:p>
        </w:tc>
        <w:tc>
          <w:tcPr>
            <w:tcW w:type="dxa" w:w="1872"/>
          </w:tcPr>
          <w:p>
            <w:pPr>
              <w:spacing w:after="0"/>
            </w:pPr>
            <w:r/>
            <w:r>
              <w:rPr>
                <w:rFonts w:ascii="Consolas" w:hAnsi="Consolas"/>
                <w:b w:val="0"/>
                <w:sz w:val="16"/>
              </w:rPr>
              <w:t>0.951612307</w:t>
            </w:r>
          </w:p>
        </w:tc>
        <w:tc>
          <w:tcPr>
            <w:tcW w:type="dxa" w:w="1584"/>
          </w:tcPr>
          <w:p>
            <w:pPr>
              <w:spacing w:after="0"/>
            </w:pPr>
            <w:r/>
            <w:r>
              <w:rPr>
                <w:rFonts w:ascii="Consolas" w:hAnsi="Consolas"/>
                <w:b w:val="0"/>
                <w:sz w:val="16"/>
              </w:rPr>
              <w:t>0.971814</w:t>
            </w:r>
          </w:p>
        </w:tc>
        <w:tc>
          <w:tcPr>
            <w:tcW w:type="dxa" w:w="1584"/>
          </w:tcPr>
          <w:p>
            <w:pPr>
              <w:spacing w:after="0"/>
            </w:pPr>
            <w:r/>
            <w:r>
              <w:rPr>
                <w:rFonts w:ascii="Consolas" w:hAnsi="Consolas"/>
                <w:b w:val="0"/>
                <w:sz w:val="16"/>
              </w:rPr>
              <w:t>0.938144</w:t>
            </w:r>
          </w:p>
        </w:tc>
      </w:tr>
      <w:tr>
        <w:tc>
          <w:tcPr>
            <w:tcW w:type="dxa" w:w="864"/>
            <w:shd w:fill="F2F5FA"/>
          </w:tcPr>
          <w:p>
            <w:pPr>
              <w:spacing w:after="0"/>
            </w:pPr>
            <w:r/>
            <w:r>
              <w:rPr>
                <w:b w:val="0"/>
                <w:sz w:val="16"/>
              </w:rPr>
              <w:t>8</w:t>
            </w:r>
          </w:p>
        </w:tc>
        <w:tc>
          <w:tcPr>
            <w:tcW w:type="dxa" w:w="3456"/>
            <w:shd w:fill="F2F5FA"/>
          </w:tcPr>
          <w:p>
            <w:pPr>
              <w:spacing w:after="0"/>
            </w:pPr>
            <w:r/>
            <w:r>
              <w:rPr>
                <w:b w:val="0"/>
                <w:sz w:val="16"/>
              </w:rPr>
              <w:t>Guelmbaye</w:t>
            </w:r>
          </w:p>
        </w:tc>
        <w:tc>
          <w:tcPr>
            <w:tcW w:type="dxa" w:w="864"/>
            <w:shd w:fill="F2F5FA"/>
          </w:tcPr>
          <w:p>
            <w:pPr>
              <w:spacing w:after="0"/>
            </w:pPr>
            <w:r/>
            <w:r>
              <w:rPr>
                <w:b w:val="0"/>
                <w:sz w:val="16"/>
              </w:rPr>
              <w:t>86</w:t>
            </w:r>
          </w:p>
        </w:tc>
        <w:tc>
          <w:tcPr>
            <w:tcW w:type="dxa" w:w="1872"/>
            <w:shd w:fill="F2F5FA"/>
          </w:tcPr>
          <w:p>
            <w:pPr>
              <w:spacing w:after="0"/>
            </w:pPr>
            <w:r/>
            <w:r>
              <w:rPr>
                <w:rFonts w:ascii="Consolas" w:hAnsi="Consolas"/>
                <w:b w:val="0"/>
                <w:sz w:val="16"/>
              </w:rPr>
              <w:t>0.940811282</w:t>
            </w:r>
          </w:p>
        </w:tc>
        <w:tc>
          <w:tcPr>
            <w:tcW w:type="dxa" w:w="1872"/>
            <w:shd w:fill="F2F5FA"/>
          </w:tcPr>
          <w:p>
            <w:pPr>
              <w:spacing w:after="0"/>
            </w:pPr>
            <w:r/>
            <w:r>
              <w:rPr>
                <w:rFonts w:ascii="Consolas" w:hAnsi="Consolas"/>
                <w:b w:val="0"/>
                <w:sz w:val="16"/>
              </w:rPr>
              <w:t>0.947990265</w:t>
            </w:r>
          </w:p>
        </w:tc>
        <w:tc>
          <w:tcPr>
            <w:tcW w:type="dxa" w:w="1584"/>
            <w:shd w:fill="F2F5FA"/>
          </w:tcPr>
          <w:p>
            <w:pPr>
              <w:spacing w:after="0"/>
            </w:pPr>
            <w:r/>
            <w:r>
              <w:rPr>
                <w:rFonts w:ascii="Consolas" w:hAnsi="Consolas"/>
                <w:b w:val="0"/>
                <w:sz w:val="16"/>
              </w:rPr>
              <w:t>0.973424</w:t>
            </w:r>
          </w:p>
        </w:tc>
        <w:tc>
          <w:tcPr>
            <w:tcW w:type="dxa" w:w="1584"/>
            <w:shd w:fill="F2F5FA"/>
          </w:tcPr>
          <w:p>
            <w:pPr>
              <w:spacing w:after="0"/>
            </w:pPr>
            <w:r/>
            <w:r>
              <w:rPr>
                <w:rFonts w:ascii="Consolas" w:hAnsi="Consolas"/>
                <w:b w:val="0"/>
                <w:sz w:val="16"/>
              </w:rPr>
              <w:t>0.931034</w:t>
            </w:r>
          </w:p>
        </w:tc>
      </w:tr>
      <w:tr>
        <w:tc>
          <w:tcPr>
            <w:tcW w:type="dxa" w:w="864"/>
          </w:tcPr>
          <w:p>
            <w:pPr>
              <w:spacing w:after="0"/>
            </w:pPr>
            <w:r/>
            <w:r>
              <w:rPr>
                <w:b w:val="0"/>
                <w:sz w:val="16"/>
              </w:rPr>
              <w:t>9</w:t>
            </w:r>
          </w:p>
        </w:tc>
        <w:tc>
          <w:tcPr>
            <w:tcW w:type="dxa" w:w="3456"/>
          </w:tcPr>
          <w:p>
            <w:pPr>
              <w:spacing w:after="0"/>
            </w:pPr>
            <w:r/>
            <w:r>
              <w:rPr>
                <w:b w:val="0"/>
                <w:sz w:val="16"/>
              </w:rPr>
              <w:t>BigZ</w:t>
            </w:r>
          </w:p>
        </w:tc>
        <w:tc>
          <w:tcPr>
            <w:tcW w:type="dxa" w:w="864"/>
          </w:tcPr>
          <w:p>
            <w:pPr>
              <w:spacing w:after="0"/>
            </w:pPr>
            <w:r/>
            <w:r>
              <w:rPr>
                <w:b w:val="0"/>
                <w:sz w:val="16"/>
              </w:rPr>
              <w:t>100</w:t>
            </w:r>
          </w:p>
        </w:tc>
        <w:tc>
          <w:tcPr>
            <w:tcW w:type="dxa" w:w="1872"/>
          </w:tcPr>
          <w:p>
            <w:pPr>
              <w:spacing w:after="0"/>
            </w:pPr>
            <w:r/>
            <w:r>
              <w:rPr>
                <w:rFonts w:ascii="Consolas" w:hAnsi="Consolas"/>
                <w:b w:val="0"/>
                <w:sz w:val="16"/>
              </w:rPr>
              <w:t>0.942367202</w:t>
            </w:r>
          </w:p>
        </w:tc>
        <w:tc>
          <w:tcPr>
            <w:tcW w:type="dxa" w:w="1872"/>
          </w:tcPr>
          <w:p>
            <w:pPr>
              <w:spacing w:after="0"/>
            </w:pPr>
            <w:r/>
            <w:r>
              <w:rPr>
                <w:rFonts w:ascii="Consolas" w:hAnsi="Consolas"/>
                <w:b w:val="0"/>
                <w:sz w:val="16"/>
              </w:rPr>
              <w:t>0.947001030</w:t>
            </w:r>
          </w:p>
        </w:tc>
        <w:tc>
          <w:tcPr>
            <w:tcW w:type="dxa" w:w="1584"/>
          </w:tcPr>
          <w:p>
            <w:pPr>
              <w:spacing w:after="0"/>
            </w:pPr>
            <w:r/>
            <w:r>
              <w:rPr>
                <w:rFonts w:ascii="Consolas" w:hAnsi="Consolas"/>
                <w:b w:val="0"/>
                <w:sz w:val="16"/>
              </w:rPr>
              <w:t>0.976593</w:t>
            </w:r>
          </w:p>
        </w:tc>
        <w:tc>
          <w:tcPr>
            <w:tcW w:type="dxa" w:w="1584"/>
          </w:tcPr>
          <w:p>
            <w:pPr>
              <w:spacing w:after="0"/>
            </w:pPr>
            <w:r/>
            <w:r>
              <w:rPr>
                <w:rFonts w:ascii="Consolas" w:hAnsi="Consolas"/>
                <w:b w:val="0"/>
                <w:sz w:val="16"/>
              </w:rPr>
              <w:t>0.927273</w:t>
            </w:r>
          </w:p>
        </w:tc>
      </w:tr>
      <w:tr>
        <w:tc>
          <w:tcPr>
            <w:tcW w:type="dxa" w:w="864"/>
            <w:shd w:fill="F2F5FA"/>
          </w:tcPr>
          <w:p>
            <w:pPr>
              <w:spacing w:after="0"/>
            </w:pPr>
            <w:r/>
            <w:r>
              <w:rPr>
                <w:b w:val="0"/>
                <w:sz w:val="16"/>
              </w:rPr>
              <w:t>10</w:t>
            </w:r>
          </w:p>
        </w:tc>
        <w:tc>
          <w:tcPr>
            <w:tcW w:type="dxa" w:w="3456"/>
            <w:shd w:fill="F2F5FA"/>
          </w:tcPr>
          <w:p>
            <w:pPr>
              <w:spacing w:after="0"/>
            </w:pPr>
            <w:r/>
            <w:r>
              <w:rPr>
                <w:b w:val="0"/>
                <w:sz w:val="16"/>
              </w:rPr>
              <w:t>Jisoo</w:t>
            </w:r>
          </w:p>
        </w:tc>
        <w:tc>
          <w:tcPr>
            <w:tcW w:type="dxa" w:w="864"/>
            <w:shd w:fill="F2F5FA"/>
          </w:tcPr>
          <w:p>
            <w:pPr>
              <w:spacing w:after="0"/>
            </w:pPr>
            <w:r/>
            <w:r>
              <w:rPr>
                <w:b w:val="0"/>
                <w:sz w:val="16"/>
              </w:rPr>
              <w:t>30</w:t>
            </w:r>
          </w:p>
        </w:tc>
        <w:tc>
          <w:tcPr>
            <w:tcW w:type="dxa" w:w="1872"/>
            <w:shd w:fill="F2F5FA"/>
          </w:tcPr>
          <w:p>
            <w:pPr>
              <w:spacing w:after="0"/>
            </w:pPr>
            <w:r/>
            <w:r>
              <w:rPr>
                <w:rFonts w:ascii="Consolas" w:hAnsi="Consolas"/>
                <w:b w:val="0"/>
                <w:sz w:val="16"/>
              </w:rPr>
              <w:t>0.922151053</w:t>
            </w:r>
          </w:p>
        </w:tc>
        <w:tc>
          <w:tcPr>
            <w:tcW w:type="dxa" w:w="1872"/>
            <w:shd w:fill="F2F5FA"/>
          </w:tcPr>
          <w:p>
            <w:pPr>
              <w:spacing w:after="0"/>
            </w:pPr>
            <w:r/>
            <w:r>
              <w:rPr>
                <w:rFonts w:ascii="Consolas" w:hAnsi="Consolas"/>
                <w:b w:val="0"/>
                <w:sz w:val="16"/>
              </w:rPr>
              <w:t>0.946981266</w:t>
            </w:r>
          </w:p>
        </w:tc>
        <w:tc>
          <w:tcPr>
            <w:tcW w:type="dxa" w:w="1584"/>
            <w:shd w:fill="F2F5FA"/>
          </w:tcPr>
          <w:p>
            <w:pPr>
              <w:spacing w:after="0"/>
            </w:pPr>
            <w:r/>
            <w:r>
              <w:rPr>
                <w:rFonts w:ascii="Consolas" w:hAnsi="Consolas"/>
                <w:b w:val="0"/>
                <w:sz w:val="16"/>
              </w:rPr>
              <w:t>0.970628</w:t>
            </w:r>
          </w:p>
        </w:tc>
        <w:tc>
          <w:tcPr>
            <w:tcW w:type="dxa" w:w="1584"/>
            <w:shd w:fill="F2F5FA"/>
          </w:tcPr>
          <w:p>
            <w:pPr>
              <w:spacing w:after="0"/>
            </w:pPr>
            <w:r/>
            <w:r>
              <w:rPr>
                <w:rFonts w:ascii="Consolas" w:hAnsi="Consolas"/>
                <w:b w:val="0"/>
                <w:sz w:val="16"/>
              </w:rPr>
              <w:t>0.931217</w:t>
            </w:r>
          </w:p>
        </w:tc>
      </w:tr>
      <w:tr>
        <w:tc>
          <w:tcPr>
            <w:tcW w:type="dxa" w:w="864"/>
          </w:tcPr>
          <w:p>
            <w:pPr>
              <w:spacing w:after="0"/>
            </w:pPr>
            <w:r/>
            <w:r>
              <w:rPr>
                <w:b w:val="0"/>
                <w:sz w:val="16"/>
              </w:rPr>
              <w:t>11</w:t>
            </w:r>
          </w:p>
        </w:tc>
        <w:tc>
          <w:tcPr>
            <w:tcW w:type="dxa" w:w="3456"/>
          </w:tcPr>
          <w:p>
            <w:pPr>
              <w:spacing w:after="0"/>
            </w:pPr>
            <w:r/>
            <w:r>
              <w:rPr>
                <w:b w:val="0"/>
                <w:sz w:val="16"/>
              </w:rPr>
              <w:t>FaresMallouli</w:t>
            </w:r>
          </w:p>
        </w:tc>
        <w:tc>
          <w:tcPr>
            <w:tcW w:type="dxa" w:w="864"/>
          </w:tcPr>
          <w:p>
            <w:pPr>
              <w:spacing w:after="0"/>
            </w:pPr>
            <w:r/>
            <w:r>
              <w:rPr>
                <w:b w:val="0"/>
                <w:sz w:val="16"/>
              </w:rPr>
              <w:t>49</w:t>
            </w:r>
          </w:p>
        </w:tc>
        <w:tc>
          <w:tcPr>
            <w:tcW w:type="dxa" w:w="1872"/>
          </w:tcPr>
          <w:p>
            <w:pPr>
              <w:spacing w:after="0"/>
            </w:pPr>
            <w:r/>
            <w:r>
              <w:rPr>
                <w:rFonts w:ascii="Consolas" w:hAnsi="Consolas"/>
                <w:b w:val="0"/>
                <w:sz w:val="16"/>
              </w:rPr>
              <w:t>0.938480887</w:t>
            </w:r>
          </w:p>
        </w:tc>
        <w:tc>
          <w:tcPr>
            <w:tcW w:type="dxa" w:w="1872"/>
          </w:tcPr>
          <w:p>
            <w:pPr>
              <w:spacing w:after="0"/>
            </w:pPr>
            <w:r/>
            <w:r>
              <w:rPr>
                <w:rFonts w:ascii="Consolas" w:hAnsi="Consolas"/>
                <w:b w:val="0"/>
                <w:sz w:val="16"/>
              </w:rPr>
              <w:t>0.946127366</w:t>
            </w:r>
          </w:p>
        </w:tc>
        <w:tc>
          <w:tcPr>
            <w:tcW w:type="dxa" w:w="1584"/>
          </w:tcPr>
          <w:p>
            <w:pPr>
              <w:spacing w:after="0"/>
            </w:pPr>
            <w:r/>
            <w:r>
              <w:rPr>
                <w:rFonts w:ascii="Consolas" w:hAnsi="Consolas"/>
                <w:b w:val="0"/>
                <w:sz w:val="16"/>
              </w:rPr>
              <w:t>0.974693</w:t>
            </w:r>
          </w:p>
        </w:tc>
        <w:tc>
          <w:tcPr>
            <w:tcW w:type="dxa" w:w="1584"/>
          </w:tcPr>
          <w:p>
            <w:pPr>
              <w:spacing w:after="0"/>
            </w:pPr>
            <w:r/>
            <w:r>
              <w:rPr>
                <w:rFonts w:ascii="Consolas" w:hAnsi="Consolas"/>
                <w:b w:val="0"/>
                <w:sz w:val="16"/>
              </w:rPr>
              <w:t>0.927083</w:t>
            </w:r>
          </w:p>
        </w:tc>
      </w:tr>
      <w:tr>
        <w:tc>
          <w:tcPr>
            <w:tcW w:type="dxa" w:w="864"/>
            <w:shd w:fill="F2F5FA"/>
          </w:tcPr>
          <w:p>
            <w:pPr>
              <w:spacing w:after="0"/>
            </w:pPr>
            <w:r/>
            <w:r>
              <w:rPr>
                <w:b w:val="0"/>
                <w:sz w:val="16"/>
              </w:rPr>
              <w:t>12</w:t>
            </w:r>
          </w:p>
        </w:tc>
        <w:tc>
          <w:tcPr>
            <w:tcW w:type="dxa" w:w="3456"/>
            <w:shd w:fill="F2F5FA"/>
          </w:tcPr>
          <w:p>
            <w:pPr>
              <w:spacing w:after="0"/>
            </w:pPr>
            <w:r/>
            <w:r>
              <w:rPr>
                <w:b w:val="0"/>
                <w:sz w:val="16"/>
              </w:rPr>
              <w:t>mourncrow</w:t>
            </w:r>
          </w:p>
        </w:tc>
        <w:tc>
          <w:tcPr>
            <w:tcW w:type="dxa" w:w="864"/>
            <w:shd w:fill="F2F5FA"/>
          </w:tcPr>
          <w:p>
            <w:pPr>
              <w:spacing w:after="0"/>
            </w:pPr>
            <w:r/>
            <w:r>
              <w:rPr>
                <w:b w:val="0"/>
                <w:sz w:val="16"/>
              </w:rPr>
              <w:t>99</w:t>
            </w:r>
          </w:p>
        </w:tc>
        <w:tc>
          <w:tcPr>
            <w:tcW w:type="dxa" w:w="1872"/>
            <w:shd w:fill="F2F5FA"/>
          </w:tcPr>
          <w:p>
            <w:pPr>
              <w:spacing w:after="0"/>
            </w:pPr>
            <w:r/>
            <w:r>
              <w:rPr>
                <w:rFonts w:ascii="Consolas" w:hAnsi="Consolas"/>
                <w:b w:val="0"/>
                <w:sz w:val="16"/>
              </w:rPr>
              <w:t>0.947121735</w:t>
            </w:r>
          </w:p>
        </w:tc>
        <w:tc>
          <w:tcPr>
            <w:tcW w:type="dxa" w:w="1872"/>
            <w:shd w:fill="F2F5FA"/>
          </w:tcPr>
          <w:p>
            <w:pPr>
              <w:spacing w:after="0"/>
            </w:pPr>
            <w:r/>
            <w:r>
              <w:rPr>
                <w:rFonts w:ascii="Consolas" w:hAnsi="Consolas"/>
                <w:b w:val="0"/>
                <w:sz w:val="16"/>
              </w:rPr>
              <w:t>0.945929977</w:t>
            </w:r>
          </w:p>
        </w:tc>
        <w:tc>
          <w:tcPr>
            <w:tcW w:type="dxa" w:w="1584"/>
            <w:shd w:fill="F2F5FA"/>
          </w:tcPr>
          <w:p>
            <w:pPr>
              <w:spacing w:after="0"/>
            </w:pPr>
            <w:r/>
            <w:r>
              <w:rPr>
                <w:rFonts w:ascii="Consolas" w:hAnsi="Consolas"/>
                <w:b w:val="0"/>
                <w:sz w:val="16"/>
              </w:rPr>
              <w:t>0.965882</w:t>
            </w:r>
          </w:p>
        </w:tc>
        <w:tc>
          <w:tcPr>
            <w:tcW w:type="dxa" w:w="1584"/>
            <w:shd w:fill="F2F5FA"/>
          </w:tcPr>
          <w:p>
            <w:pPr>
              <w:spacing w:after="0"/>
            </w:pPr>
            <w:r/>
            <w:r>
              <w:rPr>
                <w:rFonts w:ascii="Consolas" w:hAnsi="Consolas"/>
                <w:b w:val="0"/>
                <w:sz w:val="16"/>
              </w:rPr>
              <w:t>0.932629</w:t>
            </w:r>
          </w:p>
        </w:tc>
      </w:tr>
      <w:tr>
        <w:tc>
          <w:tcPr>
            <w:tcW w:type="dxa" w:w="864"/>
          </w:tcPr>
          <w:p>
            <w:pPr>
              <w:spacing w:after="0"/>
            </w:pPr>
            <w:r/>
            <w:r>
              <w:rPr>
                <w:b w:val="0"/>
                <w:sz w:val="16"/>
              </w:rPr>
              <w:t>13</w:t>
            </w:r>
          </w:p>
        </w:tc>
        <w:tc>
          <w:tcPr>
            <w:tcW w:type="dxa" w:w="3456"/>
          </w:tcPr>
          <w:p>
            <w:pPr>
              <w:spacing w:after="0"/>
            </w:pPr>
            <w:r/>
            <w:r>
              <w:rPr>
                <w:b w:val="0"/>
                <w:sz w:val="16"/>
              </w:rPr>
              <w:t>Foreist</w:t>
            </w:r>
          </w:p>
        </w:tc>
        <w:tc>
          <w:tcPr>
            <w:tcW w:type="dxa" w:w="864"/>
          </w:tcPr>
          <w:p>
            <w:pPr>
              <w:spacing w:after="0"/>
            </w:pPr>
            <w:r/>
            <w:r>
              <w:rPr>
                <w:b w:val="0"/>
                <w:sz w:val="16"/>
              </w:rPr>
              <w:t>60</w:t>
            </w:r>
          </w:p>
        </w:tc>
        <w:tc>
          <w:tcPr>
            <w:tcW w:type="dxa" w:w="1872"/>
          </w:tcPr>
          <w:p>
            <w:pPr>
              <w:spacing w:after="0"/>
            </w:pPr>
            <w:r/>
            <w:r>
              <w:rPr>
                <w:rFonts w:ascii="Consolas" w:hAnsi="Consolas"/>
                <w:b w:val="0"/>
                <w:sz w:val="16"/>
              </w:rPr>
              <w:t>0.940801484</w:t>
            </w:r>
          </w:p>
        </w:tc>
        <w:tc>
          <w:tcPr>
            <w:tcW w:type="dxa" w:w="1872"/>
          </w:tcPr>
          <w:p>
            <w:pPr>
              <w:spacing w:after="0"/>
            </w:pPr>
            <w:r/>
            <w:r>
              <w:rPr>
                <w:rFonts w:ascii="Consolas" w:hAnsi="Consolas"/>
                <w:b w:val="0"/>
                <w:sz w:val="16"/>
              </w:rPr>
              <w:t>0.945187149</w:t>
            </w:r>
          </w:p>
        </w:tc>
        <w:tc>
          <w:tcPr>
            <w:tcW w:type="dxa" w:w="1584"/>
          </w:tcPr>
          <w:p>
            <w:pPr>
              <w:spacing w:after="0"/>
            </w:pPr>
            <w:r/>
            <w:r>
              <w:rPr>
                <w:rFonts w:ascii="Consolas" w:hAnsi="Consolas"/>
                <w:b w:val="0"/>
                <w:sz w:val="16"/>
              </w:rPr>
              <w:t>0.977141</w:t>
            </w:r>
          </w:p>
        </w:tc>
        <w:tc>
          <w:tcPr>
            <w:tcW w:type="dxa" w:w="1584"/>
          </w:tcPr>
          <w:p>
            <w:pPr>
              <w:spacing w:after="0"/>
            </w:pPr>
            <w:r/>
            <w:r>
              <w:rPr>
                <w:rFonts w:ascii="Consolas" w:hAnsi="Consolas"/>
                <w:b w:val="0"/>
                <w:sz w:val="16"/>
              </w:rPr>
              <w:t>0.923885</w:t>
            </w:r>
          </w:p>
        </w:tc>
      </w:tr>
      <w:tr>
        <w:tc>
          <w:tcPr>
            <w:tcW w:type="dxa" w:w="864"/>
            <w:shd w:fill="F2F5FA"/>
          </w:tcPr>
          <w:p>
            <w:pPr>
              <w:spacing w:after="0"/>
            </w:pPr>
            <w:r/>
            <w:r>
              <w:rPr>
                <w:b w:val="0"/>
                <w:sz w:val="16"/>
              </w:rPr>
              <w:t>14</w:t>
            </w:r>
          </w:p>
        </w:tc>
        <w:tc>
          <w:tcPr>
            <w:tcW w:type="dxa" w:w="3456"/>
            <w:shd w:fill="F2F5FA"/>
          </w:tcPr>
          <w:p>
            <w:pPr>
              <w:spacing w:after="0"/>
            </w:pPr>
            <w:r/>
            <w:r>
              <w:rPr>
                <w:b w:val="0"/>
                <w:sz w:val="16"/>
              </w:rPr>
              <w:t>lokpatchu</w:t>
            </w:r>
          </w:p>
        </w:tc>
        <w:tc>
          <w:tcPr>
            <w:tcW w:type="dxa" w:w="864"/>
            <w:shd w:fill="F2F5FA"/>
          </w:tcPr>
          <w:p>
            <w:pPr>
              <w:spacing w:after="0"/>
            </w:pPr>
            <w:r/>
            <w:r>
              <w:rPr>
                <w:b w:val="0"/>
                <w:sz w:val="16"/>
              </w:rPr>
              <w:t>87</w:t>
            </w:r>
          </w:p>
        </w:tc>
        <w:tc>
          <w:tcPr>
            <w:tcW w:type="dxa" w:w="1872"/>
            <w:shd w:fill="F2F5FA"/>
          </w:tcPr>
          <w:p>
            <w:pPr>
              <w:spacing w:after="0"/>
            </w:pPr>
            <w:r/>
            <w:r>
              <w:rPr>
                <w:rFonts w:ascii="Consolas" w:hAnsi="Consolas"/>
                <w:b w:val="0"/>
                <w:sz w:val="16"/>
              </w:rPr>
              <w:t>0.941853961</w:t>
            </w:r>
          </w:p>
        </w:tc>
        <w:tc>
          <w:tcPr>
            <w:tcW w:type="dxa" w:w="1872"/>
            <w:shd w:fill="F2F5FA"/>
          </w:tcPr>
          <w:p>
            <w:pPr>
              <w:spacing w:after="0"/>
            </w:pPr>
            <w:r/>
            <w:r>
              <w:rPr>
                <w:rFonts w:ascii="Consolas" w:hAnsi="Consolas"/>
                <w:b w:val="0"/>
                <w:sz w:val="16"/>
              </w:rPr>
              <w:t>0.944901608</w:t>
            </w:r>
          </w:p>
        </w:tc>
        <w:tc>
          <w:tcPr>
            <w:tcW w:type="dxa" w:w="1584"/>
            <w:shd w:fill="F2F5FA"/>
          </w:tcPr>
          <w:p>
            <w:pPr>
              <w:spacing w:after="0"/>
            </w:pPr>
            <w:r/>
            <w:r>
              <w:rPr>
                <w:rFonts w:ascii="Consolas" w:hAnsi="Consolas"/>
                <w:b w:val="0"/>
                <w:sz w:val="16"/>
              </w:rPr>
              <w:t>0.975241</w:t>
            </w:r>
          </w:p>
        </w:tc>
        <w:tc>
          <w:tcPr>
            <w:tcW w:type="dxa" w:w="1584"/>
            <w:shd w:fill="F2F5FA"/>
          </w:tcPr>
          <w:p>
            <w:pPr>
              <w:spacing w:after="0"/>
            </w:pPr>
            <w:r/>
            <w:r>
              <w:rPr>
                <w:rFonts w:ascii="Consolas" w:hAnsi="Consolas"/>
                <w:b w:val="0"/>
                <w:sz w:val="16"/>
              </w:rPr>
              <w:t>0.924675</w:t>
            </w:r>
          </w:p>
        </w:tc>
      </w:tr>
      <w:tr>
        <w:tc>
          <w:tcPr>
            <w:tcW w:type="dxa" w:w="864"/>
          </w:tcPr>
          <w:p>
            <w:pPr>
              <w:spacing w:after="0"/>
            </w:pPr>
            <w:r/>
            <w:r>
              <w:rPr>
                <w:b w:val="0"/>
                <w:sz w:val="16"/>
              </w:rPr>
              <w:t>15</w:t>
            </w:r>
          </w:p>
        </w:tc>
        <w:tc>
          <w:tcPr>
            <w:tcW w:type="dxa" w:w="3456"/>
          </w:tcPr>
          <w:p>
            <w:pPr>
              <w:spacing w:after="0"/>
            </w:pPr>
            <w:r/>
            <w:r>
              <w:rPr>
                <w:b w:val="0"/>
                <w:sz w:val="16"/>
              </w:rPr>
              <w:t>AC</w:t>
            </w:r>
          </w:p>
        </w:tc>
        <w:tc>
          <w:tcPr>
            <w:tcW w:type="dxa" w:w="864"/>
          </w:tcPr>
          <w:p>
            <w:pPr>
              <w:spacing w:after="0"/>
            </w:pPr>
            <w:r/>
            <w:r>
              <w:rPr>
                <w:b w:val="0"/>
                <w:sz w:val="16"/>
              </w:rPr>
              <w:t>42</w:t>
            </w:r>
          </w:p>
        </w:tc>
        <w:tc>
          <w:tcPr>
            <w:tcW w:type="dxa" w:w="1872"/>
          </w:tcPr>
          <w:p>
            <w:pPr>
              <w:spacing w:after="0"/>
            </w:pPr>
            <w:r/>
            <w:r>
              <w:rPr>
                <w:rFonts w:ascii="Consolas" w:hAnsi="Consolas"/>
                <w:b w:val="0"/>
                <w:sz w:val="16"/>
              </w:rPr>
              <w:t>0.935831578</w:t>
            </w:r>
          </w:p>
        </w:tc>
        <w:tc>
          <w:tcPr>
            <w:tcW w:type="dxa" w:w="1872"/>
          </w:tcPr>
          <w:p>
            <w:pPr>
              <w:spacing w:after="0"/>
            </w:pPr>
            <w:r/>
            <w:r>
              <w:rPr>
                <w:rFonts w:ascii="Consolas" w:hAnsi="Consolas"/>
                <w:b w:val="0"/>
                <w:sz w:val="16"/>
              </w:rPr>
              <w:t>0.944692925</w:t>
            </w:r>
          </w:p>
        </w:tc>
        <w:tc>
          <w:tcPr>
            <w:tcW w:type="dxa" w:w="1584"/>
          </w:tcPr>
          <w:p>
            <w:pPr>
              <w:spacing w:after="0"/>
            </w:pPr>
            <w:r/>
            <w:r>
              <w:rPr>
                <w:rFonts w:ascii="Consolas" w:hAnsi="Consolas"/>
                <w:b w:val="0"/>
                <w:sz w:val="16"/>
              </w:rPr>
              <w:t>0.972055</w:t>
            </w:r>
          </w:p>
        </w:tc>
        <w:tc>
          <w:tcPr>
            <w:tcW w:type="dxa" w:w="1584"/>
          </w:tcPr>
          <w:p>
            <w:pPr>
              <w:spacing w:after="0"/>
            </w:pPr>
            <w:r/>
            <w:r>
              <w:rPr>
                <w:rFonts w:ascii="Consolas" w:hAnsi="Consolas"/>
                <w:b w:val="0"/>
                <w:sz w:val="16"/>
              </w:rPr>
              <w:t>0.926452</w:t>
            </w:r>
          </w:p>
        </w:tc>
      </w:tr>
      <w:tr>
        <w:tc>
          <w:tcPr>
            <w:tcW w:type="dxa" w:w="864"/>
            <w:shd w:fill="F2F5FA"/>
          </w:tcPr>
          <w:p>
            <w:pPr>
              <w:spacing w:after="0"/>
            </w:pPr>
            <w:r/>
            <w:r>
              <w:rPr>
                <w:b w:val="0"/>
                <w:sz w:val="16"/>
              </w:rPr>
              <w:t>16</w:t>
            </w:r>
          </w:p>
        </w:tc>
        <w:tc>
          <w:tcPr>
            <w:tcW w:type="dxa" w:w="3456"/>
            <w:shd w:fill="F2F5FA"/>
          </w:tcPr>
          <w:p>
            <w:pPr>
              <w:spacing w:after="0"/>
            </w:pPr>
            <w:r/>
            <w:r>
              <w:rPr>
                <w:b w:val="0"/>
                <w:sz w:val="16"/>
              </w:rPr>
              <w:t>devsolver</w:t>
            </w:r>
          </w:p>
        </w:tc>
        <w:tc>
          <w:tcPr>
            <w:tcW w:type="dxa" w:w="864"/>
            <w:shd w:fill="F2F5FA"/>
          </w:tcPr>
          <w:p>
            <w:pPr>
              <w:spacing w:after="0"/>
            </w:pPr>
            <w:r/>
            <w:r>
              <w:rPr>
                <w:b w:val="0"/>
                <w:sz w:val="16"/>
              </w:rPr>
              <w:t>12</w:t>
            </w:r>
          </w:p>
        </w:tc>
        <w:tc>
          <w:tcPr>
            <w:tcW w:type="dxa" w:w="1872"/>
            <w:shd w:fill="F2F5FA"/>
          </w:tcPr>
          <w:p>
            <w:pPr>
              <w:spacing w:after="0"/>
            </w:pPr>
            <w:r/>
            <w:r>
              <w:rPr>
                <w:rFonts w:ascii="Consolas" w:hAnsi="Consolas"/>
                <w:b w:val="0"/>
                <w:sz w:val="16"/>
              </w:rPr>
              <w:t>0.945251384</w:t>
            </w:r>
          </w:p>
        </w:tc>
        <w:tc>
          <w:tcPr>
            <w:tcW w:type="dxa" w:w="1872"/>
            <w:shd w:fill="F2F5FA"/>
          </w:tcPr>
          <w:p>
            <w:pPr>
              <w:spacing w:after="0"/>
            </w:pPr>
            <w:r/>
            <w:r>
              <w:rPr>
                <w:rFonts w:ascii="Consolas" w:hAnsi="Consolas"/>
                <w:b w:val="0"/>
                <w:sz w:val="16"/>
              </w:rPr>
              <w:t>0.944132233</w:t>
            </w:r>
          </w:p>
        </w:tc>
        <w:tc>
          <w:tcPr>
            <w:tcW w:type="dxa" w:w="1584"/>
            <w:shd w:fill="F2F5FA"/>
          </w:tcPr>
          <w:p>
            <w:pPr>
              <w:spacing w:after="0"/>
            </w:pPr>
            <w:r/>
            <w:r>
              <w:rPr>
                <w:rFonts w:ascii="Consolas" w:hAnsi="Consolas"/>
                <w:b w:val="0"/>
                <w:sz w:val="16"/>
              </w:rPr>
              <w:t>0.975117</w:t>
            </w:r>
          </w:p>
        </w:tc>
        <w:tc>
          <w:tcPr>
            <w:tcW w:type="dxa" w:w="1584"/>
            <w:shd w:fill="F2F5FA"/>
          </w:tcPr>
          <w:p>
            <w:pPr>
              <w:spacing w:after="0"/>
            </w:pPr>
            <w:r/>
            <w:r>
              <w:rPr>
                <w:rFonts w:ascii="Consolas" w:hAnsi="Consolas"/>
                <w:b w:val="0"/>
                <w:sz w:val="16"/>
              </w:rPr>
              <w:t>0.923476</w:t>
            </w:r>
          </w:p>
        </w:tc>
      </w:tr>
      <w:tr>
        <w:tc>
          <w:tcPr>
            <w:tcW w:type="dxa" w:w="864"/>
          </w:tcPr>
          <w:p>
            <w:pPr>
              <w:spacing w:after="0"/>
            </w:pPr>
            <w:r/>
            <w:r>
              <w:rPr>
                <w:b w:val="0"/>
                <w:sz w:val="16"/>
              </w:rPr>
              <w:t>17</w:t>
            </w:r>
          </w:p>
        </w:tc>
        <w:tc>
          <w:tcPr>
            <w:tcW w:type="dxa" w:w="3456"/>
          </w:tcPr>
          <w:p>
            <w:pPr>
              <w:spacing w:after="0"/>
            </w:pPr>
            <w:r/>
            <w:r>
              <w:rPr>
                <w:b w:val="0"/>
                <w:sz w:val="16"/>
              </w:rPr>
              <w:t>GIrum</w:t>
            </w:r>
          </w:p>
        </w:tc>
        <w:tc>
          <w:tcPr>
            <w:tcW w:type="dxa" w:w="864"/>
          </w:tcPr>
          <w:p>
            <w:pPr>
              <w:spacing w:after="0"/>
            </w:pPr>
            <w:r/>
            <w:r>
              <w:rPr>
                <w:b w:val="0"/>
                <w:sz w:val="16"/>
              </w:rPr>
              <w:t>100</w:t>
            </w:r>
          </w:p>
        </w:tc>
        <w:tc>
          <w:tcPr>
            <w:tcW w:type="dxa" w:w="1872"/>
          </w:tcPr>
          <w:p>
            <w:pPr>
              <w:spacing w:after="0"/>
            </w:pPr>
            <w:r/>
            <w:r>
              <w:rPr>
                <w:rFonts w:ascii="Consolas" w:hAnsi="Consolas"/>
                <w:b w:val="0"/>
                <w:sz w:val="16"/>
              </w:rPr>
              <w:t>0.932553067</w:t>
            </w:r>
          </w:p>
        </w:tc>
        <w:tc>
          <w:tcPr>
            <w:tcW w:type="dxa" w:w="1872"/>
          </w:tcPr>
          <w:p>
            <w:pPr>
              <w:spacing w:after="0"/>
            </w:pPr>
            <w:r/>
            <w:r>
              <w:rPr>
                <w:rFonts w:ascii="Consolas" w:hAnsi="Consolas"/>
                <w:b w:val="0"/>
                <w:sz w:val="16"/>
              </w:rPr>
              <w:t>0.944122699</w:t>
            </w:r>
          </w:p>
        </w:tc>
        <w:tc>
          <w:tcPr>
            <w:tcW w:type="dxa" w:w="1584"/>
          </w:tcPr>
          <w:p>
            <w:pPr>
              <w:spacing w:after="0"/>
            </w:pPr>
            <w:r/>
            <w:r>
              <w:rPr>
                <w:rFonts w:ascii="Consolas" w:hAnsi="Consolas"/>
                <w:b w:val="0"/>
                <w:sz w:val="16"/>
              </w:rPr>
              <w:t>0.970254</w:t>
            </w:r>
          </w:p>
        </w:tc>
        <w:tc>
          <w:tcPr>
            <w:tcW w:type="dxa" w:w="1584"/>
          </w:tcPr>
          <w:p>
            <w:pPr>
              <w:spacing w:after="0"/>
            </w:pPr>
            <w:r/>
            <w:r>
              <w:rPr>
                <w:rFonts w:ascii="Consolas" w:hAnsi="Consolas"/>
                <w:b w:val="0"/>
                <w:sz w:val="16"/>
              </w:rPr>
              <w:t>0.926702</w:t>
            </w:r>
          </w:p>
        </w:tc>
      </w:tr>
      <w:tr>
        <w:tc>
          <w:tcPr>
            <w:tcW w:type="dxa" w:w="864"/>
            <w:shd w:fill="F2F5FA"/>
          </w:tcPr>
          <w:p>
            <w:pPr>
              <w:spacing w:after="0"/>
            </w:pPr>
            <w:r/>
            <w:r>
              <w:rPr>
                <w:b w:val="0"/>
                <w:sz w:val="16"/>
              </w:rPr>
              <w:t>18</w:t>
            </w:r>
          </w:p>
        </w:tc>
        <w:tc>
          <w:tcPr>
            <w:tcW w:type="dxa" w:w="3456"/>
            <w:shd w:fill="F2F5FA"/>
          </w:tcPr>
          <w:p>
            <w:pPr>
              <w:spacing w:after="0"/>
            </w:pPr>
            <w:r/>
            <w:r>
              <w:rPr>
                <w:b w:val="0"/>
                <w:sz w:val="16"/>
              </w:rPr>
              <w:t>medamin_kharrat</w:t>
            </w:r>
          </w:p>
        </w:tc>
        <w:tc>
          <w:tcPr>
            <w:tcW w:type="dxa" w:w="864"/>
            <w:shd w:fill="F2F5FA"/>
          </w:tcPr>
          <w:p>
            <w:pPr>
              <w:spacing w:after="0"/>
            </w:pPr>
            <w:r/>
            <w:r>
              <w:rPr>
                <w:b w:val="0"/>
                <w:sz w:val="16"/>
              </w:rPr>
              <w:t>60</w:t>
            </w:r>
          </w:p>
        </w:tc>
        <w:tc>
          <w:tcPr>
            <w:tcW w:type="dxa" w:w="1872"/>
            <w:shd w:fill="F2F5FA"/>
          </w:tcPr>
          <w:p>
            <w:pPr>
              <w:spacing w:after="0"/>
            </w:pPr>
            <w:r/>
            <w:r>
              <w:rPr>
                <w:rFonts w:ascii="Consolas" w:hAnsi="Consolas"/>
                <w:b w:val="0"/>
                <w:sz w:val="16"/>
              </w:rPr>
              <w:t>0.937375682</w:t>
            </w:r>
          </w:p>
        </w:tc>
        <w:tc>
          <w:tcPr>
            <w:tcW w:type="dxa" w:w="1872"/>
            <w:shd w:fill="F2F5FA"/>
          </w:tcPr>
          <w:p>
            <w:pPr>
              <w:spacing w:after="0"/>
            </w:pPr>
            <w:r/>
            <w:r>
              <w:rPr>
                <w:rFonts w:ascii="Consolas" w:hAnsi="Consolas"/>
                <w:b w:val="0"/>
                <w:sz w:val="16"/>
              </w:rPr>
              <w:t>0.943752764</w:t>
            </w:r>
          </w:p>
        </w:tc>
        <w:tc>
          <w:tcPr>
            <w:tcW w:type="dxa" w:w="1584"/>
            <w:shd w:fill="F2F5FA"/>
          </w:tcPr>
          <w:p>
            <w:pPr>
              <w:spacing w:after="0"/>
            </w:pPr>
            <w:r/>
            <w:r>
              <w:rPr>
                <w:rFonts w:ascii="Consolas" w:hAnsi="Consolas"/>
                <w:b w:val="0"/>
                <w:sz w:val="16"/>
              </w:rPr>
              <w:t>0.969421</w:t>
            </w:r>
          </w:p>
        </w:tc>
        <w:tc>
          <w:tcPr>
            <w:tcW w:type="dxa" w:w="1584"/>
            <w:shd w:fill="F2F5FA"/>
          </w:tcPr>
          <w:p>
            <w:pPr>
              <w:spacing w:after="0"/>
            </w:pPr>
            <w:r/>
            <w:r>
              <w:rPr>
                <w:rFonts w:ascii="Consolas" w:hAnsi="Consolas"/>
                <w:b w:val="0"/>
                <w:sz w:val="16"/>
              </w:rPr>
              <w:t>0.926641</w:t>
            </w:r>
          </w:p>
        </w:tc>
      </w:tr>
      <w:tr>
        <w:tc>
          <w:tcPr>
            <w:tcW w:type="dxa" w:w="864"/>
          </w:tcPr>
          <w:p>
            <w:pPr>
              <w:spacing w:after="0"/>
            </w:pPr>
            <w:r/>
            <w:r>
              <w:rPr>
                <w:b w:val="0"/>
                <w:sz w:val="16"/>
              </w:rPr>
              <w:t>19</w:t>
            </w:r>
          </w:p>
        </w:tc>
        <w:tc>
          <w:tcPr>
            <w:tcW w:type="dxa" w:w="3456"/>
          </w:tcPr>
          <w:p>
            <w:pPr>
              <w:spacing w:after="0"/>
            </w:pPr>
            <w:r/>
            <w:r>
              <w:rPr>
                <w:b w:val="0"/>
                <w:sz w:val="16"/>
              </w:rPr>
              <w:t>Ashkaji_tg</w:t>
            </w:r>
          </w:p>
        </w:tc>
        <w:tc>
          <w:tcPr>
            <w:tcW w:type="dxa" w:w="864"/>
          </w:tcPr>
          <w:p>
            <w:pPr>
              <w:spacing w:after="0"/>
            </w:pPr>
            <w:r/>
            <w:r>
              <w:rPr>
                <w:b w:val="0"/>
                <w:sz w:val="16"/>
              </w:rPr>
              <w:t>100</w:t>
            </w:r>
          </w:p>
        </w:tc>
        <w:tc>
          <w:tcPr>
            <w:tcW w:type="dxa" w:w="1872"/>
          </w:tcPr>
          <w:p>
            <w:pPr>
              <w:spacing w:after="0"/>
            </w:pPr>
            <w:r/>
            <w:r>
              <w:rPr>
                <w:rFonts w:ascii="Consolas" w:hAnsi="Consolas"/>
                <w:b w:val="0"/>
                <w:sz w:val="16"/>
              </w:rPr>
              <w:t>0.945440893</w:t>
            </w:r>
          </w:p>
        </w:tc>
        <w:tc>
          <w:tcPr>
            <w:tcW w:type="dxa" w:w="1872"/>
          </w:tcPr>
          <w:p>
            <w:pPr>
              <w:spacing w:after="0"/>
            </w:pPr>
            <w:r/>
            <w:r>
              <w:rPr>
                <w:rFonts w:ascii="Consolas" w:hAnsi="Consolas"/>
                <w:b w:val="0"/>
                <w:sz w:val="16"/>
              </w:rPr>
              <w:t>0.943428043</w:t>
            </w:r>
          </w:p>
        </w:tc>
        <w:tc>
          <w:tcPr>
            <w:tcW w:type="dxa" w:w="1584"/>
          </w:tcPr>
          <w:p>
            <w:pPr>
              <w:spacing w:after="0"/>
            </w:pPr>
            <w:r/>
            <w:r>
              <w:rPr>
                <w:rFonts w:ascii="Consolas" w:hAnsi="Consolas"/>
                <w:b w:val="0"/>
                <w:sz w:val="16"/>
              </w:rPr>
              <w:t>0.975789</w:t>
            </w:r>
          </w:p>
        </w:tc>
        <w:tc>
          <w:tcPr>
            <w:tcW w:type="dxa" w:w="1584"/>
          </w:tcPr>
          <w:p>
            <w:pPr>
              <w:spacing w:after="0"/>
            </w:pPr>
            <w:r/>
            <w:r>
              <w:rPr>
                <w:rFonts w:ascii="Consolas" w:hAnsi="Consolas"/>
                <w:b w:val="0"/>
                <w:sz w:val="16"/>
              </w:rPr>
              <w:t>0.921854</w:t>
            </w:r>
          </w:p>
        </w:tc>
      </w:tr>
      <w:tr>
        <w:tc>
          <w:tcPr>
            <w:tcW w:type="dxa" w:w="864"/>
            <w:shd w:fill="F2F5FA"/>
          </w:tcPr>
          <w:p>
            <w:pPr>
              <w:spacing w:after="0"/>
            </w:pPr>
            <w:r/>
            <w:r>
              <w:rPr>
                <w:b w:val="0"/>
                <w:sz w:val="16"/>
              </w:rPr>
              <w:t>20</w:t>
            </w:r>
          </w:p>
        </w:tc>
        <w:tc>
          <w:tcPr>
            <w:tcW w:type="dxa" w:w="3456"/>
            <w:shd w:fill="F2F5FA"/>
          </w:tcPr>
          <w:p>
            <w:pPr>
              <w:spacing w:after="0"/>
            </w:pPr>
            <w:r/>
            <w:r>
              <w:rPr>
                <w:b w:val="0"/>
                <w:sz w:val="16"/>
              </w:rPr>
              <w:t>Mirandaw</w:t>
            </w:r>
          </w:p>
        </w:tc>
        <w:tc>
          <w:tcPr>
            <w:tcW w:type="dxa" w:w="864"/>
            <w:shd w:fill="F2F5FA"/>
          </w:tcPr>
          <w:p>
            <w:pPr>
              <w:spacing w:after="0"/>
            </w:pPr>
            <w:r/>
            <w:r>
              <w:rPr>
                <w:b w:val="0"/>
                <w:sz w:val="16"/>
              </w:rPr>
              <w:t>4</w:t>
            </w:r>
          </w:p>
        </w:tc>
        <w:tc>
          <w:tcPr>
            <w:tcW w:type="dxa" w:w="1872"/>
            <w:shd w:fill="F2F5FA"/>
          </w:tcPr>
          <w:p>
            <w:pPr>
              <w:spacing w:after="0"/>
            </w:pPr>
            <w:r/>
            <w:r>
              <w:rPr>
                <w:rFonts w:ascii="Consolas" w:hAnsi="Consolas"/>
                <w:b w:val="0"/>
                <w:sz w:val="16"/>
              </w:rPr>
              <w:t>0.938395624</w:t>
            </w:r>
          </w:p>
        </w:tc>
        <w:tc>
          <w:tcPr>
            <w:tcW w:type="dxa" w:w="1872"/>
            <w:shd w:fill="F2F5FA"/>
          </w:tcPr>
          <w:p>
            <w:pPr>
              <w:spacing w:after="0"/>
            </w:pPr>
            <w:r/>
            <w:r>
              <w:rPr>
                <w:rFonts w:ascii="Consolas" w:hAnsi="Consolas"/>
                <w:b w:val="0"/>
                <w:sz w:val="16"/>
              </w:rPr>
              <w:t>0.941632271</w:t>
            </w:r>
          </w:p>
        </w:tc>
        <w:tc>
          <w:tcPr>
            <w:tcW w:type="dxa" w:w="1584"/>
            <w:shd w:fill="F2F5FA"/>
          </w:tcPr>
          <w:p>
            <w:pPr>
              <w:spacing w:after="0"/>
            </w:pPr>
            <w:r/>
            <w:r>
              <w:rPr>
                <w:rFonts w:ascii="Consolas" w:hAnsi="Consolas"/>
                <w:b w:val="0"/>
                <w:sz w:val="16"/>
              </w:rPr>
              <w:t>0.970939</w:t>
            </w:r>
          </w:p>
        </w:tc>
        <w:tc>
          <w:tcPr>
            <w:tcW w:type="dxa" w:w="1584"/>
            <w:shd w:fill="F2F5FA"/>
          </w:tcPr>
          <w:p>
            <w:pPr>
              <w:spacing w:after="0"/>
            </w:pPr>
            <w:r/>
            <w:r>
              <w:rPr>
                <w:rFonts w:ascii="Consolas" w:hAnsi="Consolas"/>
                <w:b w:val="0"/>
                <w:sz w:val="16"/>
              </w:rPr>
              <w:t>0.922095</w:t>
            </w:r>
          </w:p>
        </w:tc>
      </w:tr>
      <w:tr>
        <w:tc>
          <w:tcPr>
            <w:tcW w:type="dxa" w:w="864"/>
          </w:tcPr>
          <w:p>
            <w:pPr>
              <w:spacing w:after="0"/>
            </w:pPr>
            <w:r/>
            <w:r>
              <w:rPr>
                <w:b w:val="0"/>
                <w:sz w:val="16"/>
              </w:rPr>
              <w:t>21</w:t>
            </w:r>
          </w:p>
        </w:tc>
        <w:tc>
          <w:tcPr>
            <w:tcW w:type="dxa" w:w="3456"/>
          </w:tcPr>
          <w:p>
            <w:pPr>
              <w:spacing w:after="0"/>
            </w:pPr>
            <w:r/>
            <w:r>
              <w:rPr>
                <w:b w:val="0"/>
                <w:sz w:val="16"/>
              </w:rPr>
              <w:t>Dune</w:t>
            </w:r>
          </w:p>
        </w:tc>
        <w:tc>
          <w:tcPr>
            <w:tcW w:type="dxa" w:w="864"/>
          </w:tcPr>
          <w:p>
            <w:pPr>
              <w:spacing w:after="0"/>
            </w:pPr>
            <w:r/>
            <w:r>
              <w:rPr>
                <w:b w:val="0"/>
                <w:sz w:val="16"/>
              </w:rPr>
              <w:t>48</w:t>
            </w:r>
          </w:p>
        </w:tc>
        <w:tc>
          <w:tcPr>
            <w:tcW w:type="dxa" w:w="1872"/>
          </w:tcPr>
          <w:p>
            <w:pPr>
              <w:spacing w:after="0"/>
            </w:pPr>
            <w:r/>
            <w:r>
              <w:rPr>
                <w:rFonts w:ascii="Consolas" w:hAnsi="Consolas"/>
                <w:b w:val="0"/>
                <w:sz w:val="16"/>
              </w:rPr>
              <w:t>0.926347712</w:t>
            </w:r>
          </w:p>
        </w:tc>
        <w:tc>
          <w:tcPr>
            <w:tcW w:type="dxa" w:w="1872"/>
          </w:tcPr>
          <w:p>
            <w:pPr>
              <w:spacing w:after="0"/>
            </w:pPr>
            <w:r/>
            <w:r>
              <w:rPr>
                <w:rFonts w:ascii="Consolas" w:hAnsi="Consolas"/>
                <w:b w:val="0"/>
                <w:sz w:val="16"/>
              </w:rPr>
              <w:t>0.940446457</w:t>
            </w:r>
          </w:p>
        </w:tc>
        <w:tc>
          <w:tcPr>
            <w:tcW w:type="dxa" w:w="1584"/>
          </w:tcPr>
          <w:p>
            <w:pPr>
              <w:spacing w:after="0"/>
            </w:pPr>
            <w:r/>
            <w:r>
              <w:rPr>
                <w:rFonts w:ascii="Consolas" w:hAnsi="Consolas"/>
                <w:b w:val="0"/>
                <w:sz w:val="16"/>
              </w:rPr>
              <w:t>0.962011</w:t>
            </w:r>
          </w:p>
        </w:tc>
        <w:tc>
          <w:tcPr>
            <w:tcW w:type="dxa" w:w="1584"/>
          </w:tcPr>
          <w:p>
            <w:pPr>
              <w:spacing w:after="0"/>
            </w:pPr>
            <w:r/>
            <w:r>
              <w:rPr>
                <w:rFonts w:ascii="Consolas" w:hAnsi="Consolas"/>
                <w:b w:val="0"/>
                <w:sz w:val="16"/>
              </w:rPr>
              <w:t>0.926070</w:t>
            </w:r>
          </w:p>
        </w:tc>
      </w:tr>
      <w:tr>
        <w:tc>
          <w:tcPr>
            <w:tcW w:type="dxa" w:w="864"/>
            <w:shd w:fill="F2F5FA"/>
          </w:tcPr>
          <w:p>
            <w:pPr>
              <w:spacing w:after="0"/>
            </w:pPr>
            <w:r/>
            <w:r>
              <w:rPr>
                <w:b w:val="0"/>
                <w:sz w:val="16"/>
              </w:rPr>
              <w:t>22</w:t>
            </w:r>
          </w:p>
        </w:tc>
        <w:tc>
          <w:tcPr>
            <w:tcW w:type="dxa" w:w="3456"/>
            <w:shd w:fill="F2F5FA"/>
          </w:tcPr>
          <w:p>
            <w:pPr>
              <w:spacing w:after="0"/>
            </w:pPr>
            <w:r/>
            <w:r>
              <w:rPr>
                <w:b w:val="0"/>
                <w:sz w:val="16"/>
              </w:rPr>
              <w:t>Berry</w:t>
            </w:r>
          </w:p>
        </w:tc>
        <w:tc>
          <w:tcPr>
            <w:tcW w:type="dxa" w:w="864"/>
            <w:shd w:fill="F2F5FA"/>
          </w:tcPr>
          <w:p>
            <w:pPr>
              <w:spacing w:after="0"/>
            </w:pPr>
            <w:r/>
            <w:r>
              <w:rPr>
                <w:b w:val="0"/>
                <w:sz w:val="16"/>
              </w:rPr>
              <w:t>30</w:t>
            </w:r>
          </w:p>
        </w:tc>
        <w:tc>
          <w:tcPr>
            <w:tcW w:type="dxa" w:w="1872"/>
            <w:shd w:fill="F2F5FA"/>
          </w:tcPr>
          <w:p>
            <w:pPr>
              <w:spacing w:after="0"/>
            </w:pPr>
            <w:r/>
            <w:r>
              <w:rPr>
                <w:rFonts w:ascii="Consolas" w:hAnsi="Consolas"/>
                <w:b w:val="0"/>
                <w:sz w:val="16"/>
              </w:rPr>
              <w:t>0.917272462</w:t>
            </w:r>
          </w:p>
        </w:tc>
        <w:tc>
          <w:tcPr>
            <w:tcW w:type="dxa" w:w="1872"/>
            <w:shd w:fill="F2F5FA"/>
          </w:tcPr>
          <w:p>
            <w:pPr>
              <w:spacing w:after="0"/>
            </w:pPr>
            <w:r/>
            <w:r>
              <w:rPr>
                <w:rFonts w:ascii="Consolas" w:hAnsi="Consolas"/>
                <w:b w:val="0"/>
                <w:sz w:val="16"/>
              </w:rPr>
              <w:t>0.940029616</w:t>
            </w:r>
          </w:p>
        </w:tc>
        <w:tc>
          <w:tcPr>
            <w:tcW w:type="dxa" w:w="1584"/>
            <w:shd w:fill="F2F5FA"/>
          </w:tcPr>
          <w:p>
            <w:pPr>
              <w:spacing w:after="0"/>
            </w:pPr>
            <w:r/>
            <w:r>
              <w:rPr>
                <w:rFonts w:ascii="Consolas" w:hAnsi="Consolas"/>
                <w:b w:val="0"/>
                <w:sz w:val="16"/>
              </w:rPr>
              <w:t>0.969682</w:t>
            </w:r>
          </w:p>
        </w:tc>
        <w:tc>
          <w:tcPr>
            <w:tcW w:type="dxa" w:w="1584"/>
            <w:shd w:fill="F2F5FA"/>
          </w:tcPr>
          <w:p>
            <w:pPr>
              <w:spacing w:after="0"/>
            </w:pPr>
            <w:r/>
            <w:r>
              <w:rPr>
                <w:rFonts w:ascii="Consolas" w:hAnsi="Consolas"/>
                <w:b w:val="0"/>
                <w:sz w:val="16"/>
              </w:rPr>
              <w:t>0.920261</w:t>
            </w:r>
          </w:p>
        </w:tc>
      </w:tr>
      <w:tr>
        <w:tc>
          <w:tcPr>
            <w:tcW w:type="dxa" w:w="864"/>
          </w:tcPr>
          <w:p>
            <w:pPr>
              <w:spacing w:after="0"/>
            </w:pPr>
            <w:r/>
            <w:r>
              <w:rPr>
                <w:b w:val="0"/>
                <w:sz w:val="16"/>
              </w:rPr>
              <w:t>23</w:t>
            </w:r>
          </w:p>
        </w:tc>
        <w:tc>
          <w:tcPr>
            <w:tcW w:type="dxa" w:w="3456"/>
          </w:tcPr>
          <w:p>
            <w:pPr>
              <w:spacing w:after="0"/>
            </w:pPr>
            <w:r/>
            <w:r>
              <w:rPr>
                <w:b w:val="0"/>
                <w:sz w:val="16"/>
              </w:rPr>
              <w:t>AucHigh</w:t>
            </w:r>
          </w:p>
        </w:tc>
        <w:tc>
          <w:tcPr>
            <w:tcW w:type="dxa" w:w="864"/>
          </w:tcPr>
          <w:p>
            <w:pPr>
              <w:spacing w:after="0"/>
            </w:pPr>
            <w:r/>
            <w:r>
              <w:rPr>
                <w:b w:val="0"/>
                <w:sz w:val="16"/>
              </w:rPr>
              <w:t>4</w:t>
            </w:r>
          </w:p>
        </w:tc>
        <w:tc>
          <w:tcPr>
            <w:tcW w:type="dxa" w:w="1872"/>
          </w:tcPr>
          <w:p>
            <w:pPr>
              <w:spacing w:after="0"/>
            </w:pPr>
            <w:r/>
            <w:r>
              <w:rPr>
                <w:rFonts w:ascii="Consolas" w:hAnsi="Consolas"/>
                <w:b w:val="0"/>
                <w:sz w:val="16"/>
              </w:rPr>
              <w:t>0.938445284</w:t>
            </w:r>
          </w:p>
        </w:tc>
        <w:tc>
          <w:tcPr>
            <w:tcW w:type="dxa" w:w="1872"/>
          </w:tcPr>
          <w:p>
            <w:pPr>
              <w:spacing w:after="0"/>
            </w:pPr>
            <w:r/>
            <w:r>
              <w:rPr>
                <w:rFonts w:ascii="Consolas" w:hAnsi="Consolas"/>
                <w:b w:val="0"/>
                <w:sz w:val="16"/>
              </w:rPr>
              <w:t>0.939871070</w:t>
            </w:r>
          </w:p>
        </w:tc>
        <w:tc>
          <w:tcPr>
            <w:tcW w:type="dxa" w:w="1584"/>
          </w:tcPr>
          <w:p>
            <w:pPr>
              <w:spacing w:after="0"/>
            </w:pPr>
            <w:r/>
            <w:r>
              <w:rPr>
                <w:rFonts w:ascii="Consolas" w:hAnsi="Consolas"/>
                <w:b w:val="0"/>
                <w:sz w:val="16"/>
              </w:rPr>
              <w:t>0.969914</w:t>
            </w:r>
          </w:p>
        </w:tc>
        <w:tc>
          <w:tcPr>
            <w:tcW w:type="dxa" w:w="1584"/>
          </w:tcPr>
          <w:p>
            <w:pPr>
              <w:spacing w:after="0"/>
            </w:pPr>
            <w:r/>
            <w:r>
              <w:rPr>
                <w:rFonts w:ascii="Consolas" w:hAnsi="Consolas"/>
                <w:b w:val="0"/>
                <w:sz w:val="16"/>
              </w:rPr>
              <w:t>0.919842</w:t>
            </w:r>
          </w:p>
        </w:tc>
      </w:tr>
      <w:tr>
        <w:tc>
          <w:tcPr>
            <w:tcW w:type="dxa" w:w="864"/>
            <w:shd w:fill="F2F5FA"/>
          </w:tcPr>
          <w:p>
            <w:pPr>
              <w:spacing w:after="0"/>
            </w:pPr>
            <w:r/>
            <w:r>
              <w:rPr>
                <w:b w:val="0"/>
                <w:sz w:val="16"/>
              </w:rPr>
              <w:t>24</w:t>
            </w:r>
          </w:p>
        </w:tc>
        <w:tc>
          <w:tcPr>
            <w:tcW w:type="dxa" w:w="3456"/>
            <w:shd w:fill="F2F5FA"/>
          </w:tcPr>
          <w:p>
            <w:pPr>
              <w:spacing w:after="0"/>
            </w:pPr>
            <w:r/>
            <w:r>
              <w:rPr>
                <w:b w:val="0"/>
                <w:sz w:val="16"/>
              </w:rPr>
              <w:t>LRZ</w:t>
            </w:r>
          </w:p>
        </w:tc>
        <w:tc>
          <w:tcPr>
            <w:tcW w:type="dxa" w:w="864"/>
            <w:shd w:fill="F2F5FA"/>
          </w:tcPr>
          <w:p>
            <w:pPr>
              <w:spacing w:after="0"/>
            </w:pPr>
            <w:r/>
            <w:r>
              <w:rPr>
                <w:b w:val="0"/>
                <w:sz w:val="16"/>
              </w:rPr>
              <w:t>100</w:t>
            </w:r>
          </w:p>
        </w:tc>
        <w:tc>
          <w:tcPr>
            <w:tcW w:type="dxa" w:w="1872"/>
            <w:shd w:fill="F2F5FA"/>
          </w:tcPr>
          <w:p>
            <w:pPr>
              <w:spacing w:after="0"/>
            </w:pPr>
            <w:r/>
            <w:r>
              <w:rPr>
                <w:rFonts w:ascii="Consolas" w:hAnsi="Consolas"/>
                <w:b w:val="0"/>
                <w:sz w:val="16"/>
              </w:rPr>
              <w:t>0.937030175</w:t>
            </w:r>
          </w:p>
        </w:tc>
        <w:tc>
          <w:tcPr>
            <w:tcW w:type="dxa" w:w="1872"/>
            <w:shd w:fill="F2F5FA"/>
          </w:tcPr>
          <w:p>
            <w:pPr>
              <w:spacing w:after="0"/>
            </w:pPr>
            <w:r/>
            <w:r>
              <w:rPr>
                <w:rFonts w:ascii="Consolas" w:hAnsi="Consolas"/>
                <w:b w:val="0"/>
                <w:sz w:val="16"/>
              </w:rPr>
              <w:t>0.939689224</w:t>
            </w:r>
          </w:p>
        </w:tc>
        <w:tc>
          <w:tcPr>
            <w:tcW w:type="dxa" w:w="1584"/>
            <w:shd w:fill="F2F5FA"/>
          </w:tcPr>
          <w:p>
            <w:pPr>
              <w:spacing w:after="0"/>
            </w:pPr>
            <w:r/>
            <w:r>
              <w:rPr>
                <w:rFonts w:ascii="Consolas" w:hAnsi="Consolas"/>
                <w:b w:val="0"/>
                <w:sz w:val="16"/>
              </w:rPr>
              <w:t>0.972934</w:t>
            </w:r>
          </w:p>
        </w:tc>
        <w:tc>
          <w:tcPr>
            <w:tcW w:type="dxa" w:w="1584"/>
            <w:shd w:fill="F2F5FA"/>
          </w:tcPr>
          <w:p>
            <w:pPr>
              <w:spacing w:after="0"/>
            </w:pPr>
            <w:r/>
            <w:r>
              <w:rPr>
                <w:rFonts w:ascii="Consolas" w:hAnsi="Consolas"/>
                <w:b w:val="0"/>
                <w:sz w:val="16"/>
              </w:rPr>
              <w:t>0.917526</w:t>
            </w:r>
          </w:p>
        </w:tc>
      </w:tr>
      <w:tr>
        <w:tc>
          <w:tcPr>
            <w:tcW w:type="dxa" w:w="864"/>
          </w:tcPr>
          <w:p>
            <w:pPr>
              <w:spacing w:after="0"/>
            </w:pPr>
            <w:r/>
            <w:r>
              <w:rPr>
                <w:b w:val="0"/>
                <w:sz w:val="16"/>
              </w:rPr>
              <w:t>25</w:t>
            </w:r>
          </w:p>
        </w:tc>
        <w:tc>
          <w:tcPr>
            <w:tcW w:type="dxa" w:w="3456"/>
          </w:tcPr>
          <w:p>
            <w:pPr>
              <w:spacing w:after="0"/>
            </w:pPr>
            <w:r/>
            <w:r>
              <w:rPr>
                <w:b w:val="0"/>
                <w:sz w:val="16"/>
              </w:rPr>
              <w:t>Abdourahamane_</w:t>
            </w:r>
          </w:p>
        </w:tc>
        <w:tc>
          <w:tcPr>
            <w:tcW w:type="dxa" w:w="864"/>
          </w:tcPr>
          <w:p>
            <w:pPr>
              <w:spacing w:after="0"/>
            </w:pPr>
            <w:r/>
            <w:r>
              <w:rPr>
                <w:b w:val="0"/>
                <w:sz w:val="16"/>
              </w:rPr>
              <w:t>39</w:t>
            </w:r>
          </w:p>
        </w:tc>
        <w:tc>
          <w:tcPr>
            <w:tcW w:type="dxa" w:w="1872"/>
          </w:tcPr>
          <w:p>
            <w:pPr>
              <w:spacing w:after="0"/>
            </w:pPr>
            <w:r/>
            <w:r>
              <w:rPr>
                <w:rFonts w:ascii="Consolas" w:hAnsi="Consolas"/>
                <w:b w:val="0"/>
                <w:sz w:val="16"/>
              </w:rPr>
              <w:t>0.927993106</w:t>
            </w:r>
          </w:p>
        </w:tc>
        <w:tc>
          <w:tcPr>
            <w:tcW w:type="dxa" w:w="1872"/>
          </w:tcPr>
          <w:p>
            <w:pPr>
              <w:spacing w:after="0"/>
            </w:pPr>
            <w:r/>
            <w:r>
              <w:rPr>
                <w:rFonts w:ascii="Consolas" w:hAnsi="Consolas"/>
                <w:b w:val="0"/>
                <w:sz w:val="16"/>
              </w:rPr>
              <w:t>0.939492700</w:t>
            </w:r>
          </w:p>
        </w:tc>
        <w:tc>
          <w:tcPr>
            <w:tcW w:type="dxa" w:w="1584"/>
          </w:tcPr>
          <w:p>
            <w:pPr>
              <w:spacing w:after="0"/>
            </w:pPr>
            <w:r/>
            <w:r>
              <w:rPr>
                <w:rFonts w:ascii="Consolas" w:hAnsi="Consolas"/>
                <w:b w:val="0"/>
                <w:sz w:val="16"/>
              </w:rPr>
              <w:t>0.971300</w:t>
            </w:r>
          </w:p>
        </w:tc>
        <w:tc>
          <w:tcPr>
            <w:tcW w:type="dxa" w:w="1584"/>
          </w:tcPr>
          <w:p>
            <w:pPr>
              <w:spacing w:after="0"/>
            </w:pPr>
            <w:r/>
            <w:r>
              <w:rPr>
                <w:rFonts w:ascii="Consolas" w:hAnsi="Consolas"/>
                <w:b w:val="0"/>
                <w:sz w:val="16"/>
              </w:rPr>
              <w:t>0.918288</w:t>
            </w:r>
          </w:p>
        </w:tc>
      </w:tr>
      <w:tr>
        <w:tc>
          <w:tcPr>
            <w:tcW w:type="dxa" w:w="864"/>
            <w:shd w:fill="FFF2CC"/>
          </w:tcPr>
          <w:p>
            <w:pPr>
              <w:spacing w:after="0"/>
            </w:pPr>
            <w:r/>
            <w:r>
              <w:rPr>
                <w:b/>
                <w:sz w:val="16"/>
              </w:rPr>
              <w:t>120</w:t>
            </w:r>
          </w:p>
        </w:tc>
        <w:tc>
          <w:tcPr>
            <w:tcW w:type="dxa" w:w="3456"/>
            <w:shd w:fill="FFF2CC"/>
          </w:tcPr>
          <w:p>
            <w:pPr>
              <w:spacing w:after="0"/>
            </w:pPr>
            <w:r/>
            <w:r>
              <w:rPr>
                <w:b/>
                <w:sz w:val="16"/>
              </w:rPr>
              <w:t>forge_US</w:t>
            </w:r>
          </w:p>
        </w:tc>
        <w:tc>
          <w:tcPr>
            <w:tcW w:type="dxa" w:w="864"/>
            <w:shd w:fill="FFF2CC"/>
          </w:tcPr>
          <w:p>
            <w:pPr>
              <w:spacing w:after="0"/>
            </w:pPr>
            <w:r/>
            <w:r>
              <w:rPr>
                <w:b/>
                <w:sz w:val="16"/>
              </w:rPr>
              <w:t>91</w:t>
            </w:r>
          </w:p>
        </w:tc>
        <w:tc>
          <w:tcPr>
            <w:tcW w:type="dxa" w:w="1872"/>
            <w:shd w:fill="FFF2CC"/>
          </w:tcPr>
          <w:p>
            <w:pPr>
              <w:spacing w:after="0"/>
            </w:pPr>
            <w:r/>
            <w:r>
              <w:rPr>
                <w:rFonts w:ascii="Consolas" w:hAnsi="Consolas"/>
                <w:b/>
                <w:sz w:val="16"/>
              </w:rPr>
              <w:t>0.910446704</w:t>
            </w:r>
          </w:p>
        </w:tc>
        <w:tc>
          <w:tcPr>
            <w:tcW w:type="dxa" w:w="1872"/>
            <w:shd w:fill="FFF2CC"/>
          </w:tcPr>
          <w:p>
            <w:pPr>
              <w:spacing w:after="0"/>
            </w:pPr>
            <w:r/>
            <w:r>
              <w:rPr>
                <w:rFonts w:ascii="Consolas" w:hAnsi="Consolas"/>
                <w:b/>
                <w:sz w:val="16"/>
              </w:rPr>
              <w:t>0.910686008</w:t>
            </w:r>
          </w:p>
        </w:tc>
        <w:tc>
          <w:tcPr>
            <w:tcW w:type="dxa" w:w="1584"/>
            <w:shd w:fill="FFF2CC"/>
          </w:tcPr>
          <w:p>
            <w:pPr>
              <w:spacing w:after="0"/>
            </w:pPr>
            <w:r/>
            <w:r>
              <w:rPr>
                <w:rFonts w:ascii="Consolas" w:hAnsi="Consolas"/>
                <w:b/>
                <w:sz w:val="16"/>
              </w:rPr>
              <w:t>0.950158</w:t>
            </w:r>
          </w:p>
        </w:tc>
        <w:tc>
          <w:tcPr>
            <w:tcW w:type="dxa" w:w="1584"/>
            <w:shd w:fill="FFF2CC"/>
          </w:tcPr>
          <w:p>
            <w:pPr>
              <w:spacing w:after="0"/>
            </w:pPr>
            <w:r/>
            <w:r>
              <w:rPr>
                <w:rFonts w:ascii="Consolas" w:hAnsi="Consolas"/>
                <w:b/>
                <w:sz w:val="16"/>
              </w:rPr>
              <w:t>0.884371</w:t>
            </w:r>
          </w:p>
        </w:tc>
      </w:tr>
    </w:tbl>
    <w:p>
      <w:pPr>
        <w:spacing w:after="120"/>
      </w:pPr>
      <w:r>
        <w:rPr>
          <w:b w:val="0"/>
          <w:i w:val="0"/>
          <w:sz w:val="20"/>
        </w:rPr>
      </w:r>
    </w:p>
    <w:p>
      <w:pPr>
        <w:spacing w:after="280"/>
      </w:pPr>
      <w:r>
        <w:rPr>
          <w:b w:val="0"/>
          <w:i/>
          <w:sz w:val="20"/>
        </w:rPr>
        <w:t>Ranks 3, 5, 6 and 7 posted byte-identical F1 on BOTH splits (public TP=173/PP=191, private TP=364/PP=397) while their AUC columns differ -- four independent teams shipping the same binary label set. A shared public approach existed.</w:t>
      </w:r>
    </w:p>
    <w:p>
      <w:pPr>
        <w:pStyle w:val="Heading1"/>
      </w:pPr>
      <w:r>
        <w:t>3. Why we finished 120th</w:t>
      </w:r>
    </w:p>
    <w:p>
      <w:pPr>
        <w:spacing w:after="120"/>
      </w:pPr>
      <w:r>
        <w:rPr>
          <w:b/>
          <w:i w:val="0"/>
          <w:sz w:val="20"/>
        </w:rPr>
        <w:t>Gap to first is 0.046214 = 0.013478 from AUC (29%) + 0.032736 from F1 (71%).</w:t>
      </w:r>
    </w:p>
    <w:p>
      <w:pPr>
        <w:spacing w:after="160"/>
      </w:pPr>
      <w:r>
        <w:rPr>
          <w:b w:val="0"/>
          <w:i w:val="0"/>
          <w:sz w:val="20"/>
        </w:rPr>
        <w:t>Below: every team whose private AUC is within 0.005 of ours -- an equally good global ranking -- with their private confusion cell recovered exactly by inverting the reported F1 on the solved private slice (n=697, P=379). Each inversion is unique.</w:t>
      </w:r>
    </w:p>
    <w:tbl>
      <w:tblPr>
        <w:tblStyle w:val="TableGrid"/>
        <w:tblW w:type="auto" w:w="0"/>
        <w:jc w:val="center"/>
        <w:tblLook w:firstColumn="1" w:firstRow="1" w:lastColumn="0" w:lastRow="0" w:noHBand="0" w:noVBand="1" w:val="04A0"/>
      </w:tblPr>
      <w:tblGrid>
        <w:gridCol w:w="1600"/>
        <w:gridCol w:w="1600"/>
        <w:gridCol w:w="1600"/>
        <w:gridCol w:w="1600"/>
        <w:gridCol w:w="1600"/>
        <w:gridCol w:w="1600"/>
        <w:gridCol w:w="1600"/>
        <w:gridCol w:w="1600"/>
        <w:gridCol w:w="1600"/>
      </w:tblGrid>
      <w:tr>
        <w:tc>
          <w:tcPr>
            <w:tcW w:type="dxa" w:w="864"/>
            <w:shd w:fill="1F3864"/>
          </w:tcPr>
          <w:p>
            <w:pPr>
              <w:spacing w:after="0"/>
            </w:pPr>
            <w:r/>
            <w:r>
              <w:rPr>
                <w:b/>
                <w:color w:val="FFFFFF"/>
                <w:sz w:val="16"/>
              </w:rPr>
              <w:t>RANK</w:t>
            </w:r>
          </w:p>
        </w:tc>
        <w:tc>
          <w:tcPr>
            <w:tcW w:type="dxa" w:w="2304"/>
            <w:shd w:fill="1F3864"/>
          </w:tcPr>
          <w:p>
            <w:pPr>
              <w:spacing w:after="0"/>
            </w:pPr>
            <w:r/>
            <w:r>
              <w:rPr>
                <w:b/>
                <w:color w:val="FFFFFF"/>
                <w:sz w:val="16"/>
              </w:rPr>
              <w:t>TEAM</w:t>
            </w:r>
          </w:p>
        </w:tc>
        <w:tc>
          <w:tcPr>
            <w:tcW w:type="dxa" w:w="1512"/>
            <w:shd w:fill="1F3864"/>
          </w:tcPr>
          <w:p>
            <w:pPr>
              <w:spacing w:after="0"/>
            </w:pPr>
            <w:r/>
            <w:r>
              <w:rPr>
                <w:b/>
                <w:color w:val="FFFFFF"/>
                <w:sz w:val="16"/>
              </w:rPr>
              <w:t>AUC prv</w:t>
            </w:r>
          </w:p>
        </w:tc>
        <w:tc>
          <w:tcPr>
            <w:tcW w:type="dxa" w:w="1512"/>
            <w:shd w:fill="1F3864"/>
          </w:tcPr>
          <w:p>
            <w:pPr>
              <w:spacing w:after="0"/>
            </w:pPr>
            <w:r/>
            <w:r>
              <w:rPr>
                <w:b/>
                <w:color w:val="FFFFFF"/>
                <w:sz w:val="16"/>
              </w:rPr>
              <w:t>F1 prv</w:t>
            </w:r>
          </w:p>
        </w:tc>
        <w:tc>
          <w:tcPr>
            <w:tcW w:type="dxa" w:w="864"/>
            <w:shd w:fill="1F3864"/>
          </w:tcPr>
          <w:p>
            <w:pPr>
              <w:spacing w:after="0"/>
            </w:pPr>
            <w:r/>
            <w:r>
              <w:rPr>
                <w:b/>
                <w:color w:val="FFFFFF"/>
                <w:sz w:val="16"/>
              </w:rPr>
              <w:t>TP</w:t>
            </w:r>
          </w:p>
        </w:tc>
        <w:tc>
          <w:tcPr>
            <w:tcW w:type="dxa" w:w="864"/>
            <w:shd w:fill="1F3864"/>
          </w:tcPr>
          <w:p>
            <w:pPr>
              <w:spacing w:after="0"/>
            </w:pPr>
            <w:r/>
            <w:r>
              <w:rPr>
                <w:b/>
                <w:color w:val="FFFFFF"/>
                <w:sz w:val="16"/>
              </w:rPr>
              <w:t>PP</w:t>
            </w:r>
          </w:p>
        </w:tc>
        <w:tc>
          <w:tcPr>
            <w:tcW w:type="dxa" w:w="1440"/>
            <w:shd w:fill="1F3864"/>
          </w:tcPr>
          <w:p>
            <w:pPr>
              <w:spacing w:after="0"/>
            </w:pPr>
            <w:r/>
            <w:r>
              <w:rPr>
                <w:b/>
                <w:color w:val="FFFFFF"/>
                <w:sz w:val="16"/>
              </w:rPr>
              <w:t>PRECISION</w:t>
            </w:r>
          </w:p>
        </w:tc>
        <w:tc>
          <w:tcPr>
            <w:tcW w:type="dxa" w:w="1296"/>
            <w:shd w:fill="1F3864"/>
          </w:tcPr>
          <w:p>
            <w:pPr>
              <w:spacing w:after="0"/>
            </w:pPr>
            <w:r/>
            <w:r>
              <w:rPr>
                <w:b/>
                <w:color w:val="FFFFFF"/>
                <w:sz w:val="16"/>
              </w:rPr>
              <w:t>RECALL</w:t>
            </w:r>
          </w:p>
        </w:tc>
        <w:tc>
          <w:tcPr>
            <w:tcW w:type="dxa" w:w="1368"/>
            <w:shd w:fill="1F3864"/>
          </w:tcPr>
          <w:p>
            <w:pPr>
              <w:spacing w:after="0"/>
            </w:pPr>
            <w:r/>
            <w:r>
              <w:rPr>
                <w:b/>
                <w:color w:val="FFFFFF"/>
                <w:sz w:val="16"/>
              </w:rPr>
              <w:t>POS-RATE</w:t>
            </w:r>
          </w:p>
        </w:tc>
      </w:tr>
      <w:tr>
        <w:tc>
          <w:tcPr>
            <w:tcW w:type="dxa" w:w="864"/>
          </w:tcPr>
          <w:p>
            <w:pPr>
              <w:spacing w:after="0"/>
            </w:pPr>
            <w:r/>
            <w:r>
              <w:rPr>
                <w:b w:val="0"/>
                <w:sz w:val="16"/>
              </w:rPr>
              <w:t>49</w:t>
            </w:r>
          </w:p>
        </w:tc>
        <w:tc>
          <w:tcPr>
            <w:tcW w:type="dxa" w:w="2304"/>
          </w:tcPr>
          <w:p>
            <w:pPr>
              <w:spacing w:after="0"/>
            </w:pPr>
            <w:r/>
            <w:r>
              <w:rPr>
                <w:b w:val="0"/>
                <w:sz w:val="16"/>
              </w:rPr>
              <w:t>pmaurente</w:t>
            </w:r>
          </w:p>
        </w:tc>
        <w:tc>
          <w:tcPr>
            <w:tcW w:type="dxa" w:w="1512"/>
          </w:tcPr>
          <w:p>
            <w:pPr>
              <w:spacing w:after="0"/>
            </w:pPr>
            <w:r/>
            <w:r>
              <w:rPr>
                <w:rFonts w:ascii="Consolas" w:hAnsi="Consolas"/>
                <w:b w:val="0"/>
                <w:sz w:val="16"/>
              </w:rPr>
              <w:t>0.945570</w:t>
            </w:r>
          </w:p>
        </w:tc>
        <w:tc>
          <w:tcPr>
            <w:tcW w:type="dxa" w:w="1512"/>
          </w:tcPr>
          <w:p>
            <w:pPr>
              <w:spacing w:after="0"/>
            </w:pPr>
            <w:r/>
            <w:r>
              <w:rPr>
                <w:rFonts w:ascii="Consolas" w:hAnsi="Consolas"/>
                <w:b w:val="0"/>
                <w:sz w:val="16"/>
              </w:rPr>
              <w:t>0.921438</w:t>
            </w:r>
          </w:p>
        </w:tc>
        <w:tc>
          <w:tcPr>
            <w:tcW w:type="dxa" w:w="864"/>
          </w:tcPr>
          <w:p>
            <w:pPr>
              <w:spacing w:after="0"/>
            </w:pPr>
            <w:r/>
            <w:r>
              <w:rPr>
                <w:b w:val="0"/>
                <w:sz w:val="16"/>
              </w:rPr>
              <w:t>346</w:t>
            </w:r>
          </w:p>
        </w:tc>
        <w:tc>
          <w:tcPr>
            <w:tcW w:type="dxa" w:w="864"/>
          </w:tcPr>
          <w:p>
            <w:pPr>
              <w:spacing w:after="0"/>
            </w:pPr>
            <w:r/>
            <w:r>
              <w:rPr>
                <w:b w:val="0"/>
                <w:sz w:val="16"/>
              </w:rPr>
              <w:t>372</w:t>
            </w:r>
          </w:p>
        </w:tc>
        <w:tc>
          <w:tcPr>
            <w:tcW w:type="dxa" w:w="1440"/>
          </w:tcPr>
          <w:p>
            <w:pPr>
              <w:spacing w:after="0"/>
            </w:pPr>
            <w:r/>
            <w:r>
              <w:rPr>
                <w:rFonts w:ascii="Consolas" w:hAnsi="Consolas"/>
                <w:b w:val="0"/>
                <w:sz w:val="16"/>
              </w:rPr>
              <w:t>0.9301</w:t>
            </w:r>
          </w:p>
        </w:tc>
        <w:tc>
          <w:tcPr>
            <w:tcW w:type="dxa" w:w="1296"/>
          </w:tcPr>
          <w:p>
            <w:pPr>
              <w:spacing w:after="0"/>
            </w:pPr>
            <w:r/>
            <w:r>
              <w:rPr>
                <w:rFonts w:ascii="Consolas" w:hAnsi="Consolas"/>
                <w:b w:val="0"/>
                <w:sz w:val="16"/>
              </w:rPr>
              <w:t>0.9129</w:t>
            </w:r>
          </w:p>
        </w:tc>
        <w:tc>
          <w:tcPr>
            <w:tcW w:type="dxa" w:w="1368"/>
          </w:tcPr>
          <w:p>
            <w:pPr>
              <w:spacing w:after="0"/>
            </w:pPr>
            <w:r/>
            <w:r>
              <w:rPr>
                <w:rFonts w:ascii="Consolas" w:hAnsi="Consolas"/>
                <w:b w:val="0"/>
                <w:sz w:val="16"/>
              </w:rPr>
              <w:t>0.5337</w:t>
            </w:r>
          </w:p>
        </w:tc>
      </w:tr>
      <w:tr>
        <w:tc>
          <w:tcPr>
            <w:tcW w:type="dxa" w:w="864"/>
            <w:shd w:fill="F2F5FA"/>
          </w:tcPr>
          <w:p>
            <w:pPr>
              <w:spacing w:after="0"/>
            </w:pPr>
            <w:r/>
            <w:r>
              <w:rPr>
                <w:b w:val="0"/>
                <w:sz w:val="16"/>
              </w:rPr>
              <w:t>45</w:t>
            </w:r>
          </w:p>
        </w:tc>
        <w:tc>
          <w:tcPr>
            <w:tcW w:type="dxa" w:w="2304"/>
            <w:shd w:fill="F2F5FA"/>
          </w:tcPr>
          <w:p>
            <w:pPr>
              <w:spacing w:after="0"/>
            </w:pPr>
            <w:r/>
            <w:r>
              <w:rPr>
                <w:b w:val="0"/>
                <w:sz w:val="16"/>
              </w:rPr>
              <w:t>simonMakumi</w:t>
            </w:r>
          </w:p>
        </w:tc>
        <w:tc>
          <w:tcPr>
            <w:tcW w:type="dxa" w:w="1512"/>
            <w:shd w:fill="F2F5FA"/>
          </w:tcPr>
          <w:p>
            <w:pPr>
              <w:spacing w:after="0"/>
            </w:pPr>
            <w:r/>
            <w:r>
              <w:rPr>
                <w:rFonts w:ascii="Consolas" w:hAnsi="Consolas"/>
                <w:b w:val="0"/>
                <w:sz w:val="16"/>
              </w:rPr>
              <w:t>0.950192</w:t>
            </w:r>
          </w:p>
        </w:tc>
        <w:tc>
          <w:tcPr>
            <w:tcW w:type="dxa" w:w="1512"/>
            <w:shd w:fill="F2F5FA"/>
          </w:tcPr>
          <w:p>
            <w:pPr>
              <w:spacing w:after="0"/>
            </w:pPr>
            <w:r/>
            <w:r>
              <w:rPr>
                <w:rFonts w:ascii="Consolas" w:hAnsi="Consolas"/>
                <w:b w:val="0"/>
                <w:sz w:val="16"/>
              </w:rPr>
              <w:t>0.919598</w:t>
            </w:r>
          </w:p>
        </w:tc>
        <w:tc>
          <w:tcPr>
            <w:tcW w:type="dxa" w:w="864"/>
            <w:shd w:fill="F2F5FA"/>
          </w:tcPr>
          <w:p>
            <w:pPr>
              <w:spacing w:after="0"/>
            </w:pPr>
            <w:r/>
            <w:r>
              <w:rPr>
                <w:b w:val="0"/>
                <w:sz w:val="16"/>
              </w:rPr>
              <w:t>366</w:t>
            </w:r>
          </w:p>
        </w:tc>
        <w:tc>
          <w:tcPr>
            <w:tcW w:type="dxa" w:w="864"/>
            <w:shd w:fill="F2F5FA"/>
          </w:tcPr>
          <w:p>
            <w:pPr>
              <w:spacing w:after="0"/>
            </w:pPr>
            <w:r/>
            <w:r>
              <w:rPr>
                <w:b w:val="0"/>
                <w:sz w:val="16"/>
              </w:rPr>
              <w:t>417</w:t>
            </w:r>
          </w:p>
        </w:tc>
        <w:tc>
          <w:tcPr>
            <w:tcW w:type="dxa" w:w="1440"/>
            <w:shd w:fill="F2F5FA"/>
          </w:tcPr>
          <w:p>
            <w:pPr>
              <w:spacing w:after="0"/>
            </w:pPr>
            <w:r/>
            <w:r>
              <w:rPr>
                <w:rFonts w:ascii="Consolas" w:hAnsi="Consolas"/>
                <w:b w:val="0"/>
                <w:sz w:val="16"/>
              </w:rPr>
              <w:t>0.8777</w:t>
            </w:r>
          </w:p>
        </w:tc>
        <w:tc>
          <w:tcPr>
            <w:tcW w:type="dxa" w:w="1296"/>
            <w:shd w:fill="F2F5FA"/>
          </w:tcPr>
          <w:p>
            <w:pPr>
              <w:spacing w:after="0"/>
            </w:pPr>
            <w:r/>
            <w:r>
              <w:rPr>
                <w:rFonts w:ascii="Consolas" w:hAnsi="Consolas"/>
                <w:b w:val="0"/>
                <w:sz w:val="16"/>
              </w:rPr>
              <w:t>0.9657</w:t>
            </w:r>
          </w:p>
        </w:tc>
        <w:tc>
          <w:tcPr>
            <w:tcW w:type="dxa" w:w="1368"/>
            <w:shd w:fill="F2F5FA"/>
          </w:tcPr>
          <w:p>
            <w:pPr>
              <w:spacing w:after="0"/>
            </w:pPr>
            <w:r/>
            <w:r>
              <w:rPr>
                <w:rFonts w:ascii="Consolas" w:hAnsi="Consolas"/>
                <w:b w:val="0"/>
                <w:sz w:val="16"/>
              </w:rPr>
              <w:t>0.5983</w:t>
            </w:r>
          </w:p>
        </w:tc>
      </w:tr>
      <w:tr>
        <w:tc>
          <w:tcPr>
            <w:tcW w:type="dxa" w:w="864"/>
          </w:tcPr>
          <w:p>
            <w:pPr>
              <w:spacing w:after="0"/>
            </w:pPr>
            <w:r/>
            <w:r>
              <w:rPr>
                <w:b w:val="0"/>
                <w:sz w:val="16"/>
              </w:rPr>
              <w:t>56</w:t>
            </w:r>
          </w:p>
        </w:tc>
        <w:tc>
          <w:tcPr>
            <w:tcW w:type="dxa" w:w="2304"/>
          </w:tcPr>
          <w:p>
            <w:pPr>
              <w:spacing w:after="0"/>
            </w:pPr>
            <w:r/>
            <w:r>
              <w:rPr>
                <w:b w:val="0"/>
                <w:sz w:val="16"/>
              </w:rPr>
              <w:t>tw_zent</w:t>
            </w:r>
          </w:p>
        </w:tc>
        <w:tc>
          <w:tcPr>
            <w:tcW w:type="dxa" w:w="1512"/>
          </w:tcPr>
          <w:p>
            <w:pPr>
              <w:spacing w:after="0"/>
            </w:pPr>
            <w:r/>
            <w:r>
              <w:rPr>
                <w:rFonts w:ascii="Consolas" w:hAnsi="Consolas"/>
                <w:b w:val="0"/>
                <w:sz w:val="16"/>
              </w:rPr>
              <w:t>0.949038</w:t>
            </w:r>
          </w:p>
        </w:tc>
        <w:tc>
          <w:tcPr>
            <w:tcW w:type="dxa" w:w="1512"/>
          </w:tcPr>
          <w:p>
            <w:pPr>
              <w:spacing w:after="0"/>
            </w:pPr>
            <w:r/>
            <w:r>
              <w:rPr>
                <w:rFonts w:ascii="Consolas" w:hAnsi="Consolas"/>
                <w:b w:val="0"/>
                <w:sz w:val="16"/>
              </w:rPr>
              <w:t>0.916230</w:t>
            </w:r>
          </w:p>
        </w:tc>
        <w:tc>
          <w:tcPr>
            <w:tcW w:type="dxa" w:w="864"/>
          </w:tcPr>
          <w:p>
            <w:pPr>
              <w:spacing w:after="0"/>
            </w:pPr>
            <w:r/>
            <w:r>
              <w:rPr>
                <w:b w:val="0"/>
                <w:sz w:val="16"/>
              </w:rPr>
              <w:t>350</w:t>
            </w:r>
          </w:p>
        </w:tc>
        <w:tc>
          <w:tcPr>
            <w:tcW w:type="dxa" w:w="864"/>
          </w:tcPr>
          <w:p>
            <w:pPr>
              <w:spacing w:after="0"/>
            </w:pPr>
            <w:r/>
            <w:r>
              <w:rPr>
                <w:b w:val="0"/>
                <w:sz w:val="16"/>
              </w:rPr>
              <w:t>385</w:t>
            </w:r>
          </w:p>
        </w:tc>
        <w:tc>
          <w:tcPr>
            <w:tcW w:type="dxa" w:w="1440"/>
          </w:tcPr>
          <w:p>
            <w:pPr>
              <w:spacing w:after="0"/>
            </w:pPr>
            <w:r/>
            <w:r>
              <w:rPr>
                <w:rFonts w:ascii="Consolas" w:hAnsi="Consolas"/>
                <w:b w:val="0"/>
                <w:sz w:val="16"/>
              </w:rPr>
              <w:t>0.9091</w:t>
            </w:r>
          </w:p>
        </w:tc>
        <w:tc>
          <w:tcPr>
            <w:tcW w:type="dxa" w:w="1296"/>
          </w:tcPr>
          <w:p>
            <w:pPr>
              <w:spacing w:after="0"/>
            </w:pPr>
            <w:r/>
            <w:r>
              <w:rPr>
                <w:rFonts w:ascii="Consolas" w:hAnsi="Consolas"/>
                <w:b w:val="0"/>
                <w:sz w:val="16"/>
              </w:rPr>
              <w:t>0.9235</w:t>
            </w:r>
          </w:p>
        </w:tc>
        <w:tc>
          <w:tcPr>
            <w:tcW w:type="dxa" w:w="1368"/>
          </w:tcPr>
          <w:p>
            <w:pPr>
              <w:spacing w:after="0"/>
            </w:pPr>
            <w:r/>
            <w:r>
              <w:rPr>
                <w:rFonts w:ascii="Consolas" w:hAnsi="Consolas"/>
                <w:b w:val="0"/>
                <w:sz w:val="16"/>
              </w:rPr>
              <w:t>0.5524</w:t>
            </w:r>
          </w:p>
        </w:tc>
      </w:tr>
      <w:tr>
        <w:tc>
          <w:tcPr>
            <w:tcW w:type="dxa" w:w="864"/>
            <w:shd w:fill="F2F5FA"/>
          </w:tcPr>
          <w:p>
            <w:pPr>
              <w:spacing w:after="0"/>
            </w:pPr>
            <w:r/>
            <w:r>
              <w:rPr>
                <w:b w:val="0"/>
                <w:sz w:val="16"/>
              </w:rPr>
              <w:t>61</w:t>
            </w:r>
          </w:p>
        </w:tc>
        <w:tc>
          <w:tcPr>
            <w:tcW w:type="dxa" w:w="2304"/>
            <w:shd w:fill="F2F5FA"/>
          </w:tcPr>
          <w:p>
            <w:pPr>
              <w:spacing w:after="0"/>
            </w:pPr>
            <w:r/>
            <w:r>
              <w:rPr>
                <w:b w:val="0"/>
                <w:sz w:val="16"/>
              </w:rPr>
              <w:t>Mutombwa</w:t>
            </w:r>
          </w:p>
        </w:tc>
        <w:tc>
          <w:tcPr>
            <w:tcW w:type="dxa" w:w="1512"/>
            <w:shd w:fill="F2F5FA"/>
          </w:tcPr>
          <w:p>
            <w:pPr>
              <w:spacing w:after="0"/>
            </w:pPr>
            <w:r/>
            <w:r>
              <w:rPr>
                <w:rFonts w:ascii="Consolas" w:hAnsi="Consolas"/>
                <w:b w:val="0"/>
                <w:sz w:val="16"/>
              </w:rPr>
              <w:t>0.952515</w:t>
            </w:r>
          </w:p>
        </w:tc>
        <w:tc>
          <w:tcPr>
            <w:tcW w:type="dxa" w:w="1512"/>
            <w:shd w:fill="F2F5FA"/>
          </w:tcPr>
          <w:p>
            <w:pPr>
              <w:spacing w:after="0"/>
            </w:pPr>
            <w:r/>
            <w:r>
              <w:rPr>
                <w:rFonts w:ascii="Consolas" w:hAnsi="Consolas"/>
                <w:b w:val="0"/>
                <w:sz w:val="16"/>
              </w:rPr>
              <w:t>0.908163</w:t>
            </w:r>
          </w:p>
        </w:tc>
        <w:tc>
          <w:tcPr>
            <w:tcW w:type="dxa" w:w="864"/>
            <w:shd w:fill="F2F5FA"/>
          </w:tcPr>
          <w:p>
            <w:pPr>
              <w:spacing w:after="0"/>
            </w:pPr>
            <w:r/>
            <w:r>
              <w:rPr>
                <w:b w:val="0"/>
                <w:sz w:val="16"/>
              </w:rPr>
              <w:t>356</w:t>
            </w:r>
          </w:p>
        </w:tc>
        <w:tc>
          <w:tcPr>
            <w:tcW w:type="dxa" w:w="864"/>
            <w:shd w:fill="F2F5FA"/>
          </w:tcPr>
          <w:p>
            <w:pPr>
              <w:spacing w:after="0"/>
            </w:pPr>
            <w:r/>
            <w:r>
              <w:rPr>
                <w:b w:val="0"/>
                <w:sz w:val="16"/>
              </w:rPr>
              <w:t>405</w:t>
            </w:r>
          </w:p>
        </w:tc>
        <w:tc>
          <w:tcPr>
            <w:tcW w:type="dxa" w:w="1440"/>
            <w:shd w:fill="F2F5FA"/>
          </w:tcPr>
          <w:p>
            <w:pPr>
              <w:spacing w:after="0"/>
            </w:pPr>
            <w:r/>
            <w:r>
              <w:rPr>
                <w:rFonts w:ascii="Consolas" w:hAnsi="Consolas"/>
                <w:b w:val="0"/>
                <w:sz w:val="16"/>
              </w:rPr>
              <w:t>0.8790</w:t>
            </w:r>
          </w:p>
        </w:tc>
        <w:tc>
          <w:tcPr>
            <w:tcW w:type="dxa" w:w="1296"/>
            <w:shd w:fill="F2F5FA"/>
          </w:tcPr>
          <w:p>
            <w:pPr>
              <w:spacing w:after="0"/>
            </w:pPr>
            <w:r/>
            <w:r>
              <w:rPr>
                <w:rFonts w:ascii="Consolas" w:hAnsi="Consolas"/>
                <w:b w:val="0"/>
                <w:sz w:val="16"/>
              </w:rPr>
              <w:t>0.9393</w:t>
            </w:r>
          </w:p>
        </w:tc>
        <w:tc>
          <w:tcPr>
            <w:tcW w:type="dxa" w:w="1368"/>
            <w:shd w:fill="F2F5FA"/>
          </w:tcPr>
          <w:p>
            <w:pPr>
              <w:spacing w:after="0"/>
            </w:pPr>
            <w:r/>
            <w:r>
              <w:rPr>
                <w:rFonts w:ascii="Consolas" w:hAnsi="Consolas"/>
                <w:b w:val="0"/>
                <w:sz w:val="16"/>
              </w:rPr>
              <w:t>0.5811</w:t>
            </w:r>
          </w:p>
        </w:tc>
      </w:tr>
      <w:tr>
        <w:tc>
          <w:tcPr>
            <w:tcW w:type="dxa" w:w="864"/>
          </w:tcPr>
          <w:p>
            <w:pPr>
              <w:spacing w:after="0"/>
            </w:pPr>
            <w:r/>
            <w:r>
              <w:rPr>
                <w:b w:val="0"/>
                <w:sz w:val="16"/>
              </w:rPr>
              <w:t>71</w:t>
            </w:r>
          </w:p>
        </w:tc>
        <w:tc>
          <w:tcPr>
            <w:tcW w:type="dxa" w:w="2304"/>
          </w:tcPr>
          <w:p>
            <w:pPr>
              <w:spacing w:after="0"/>
            </w:pPr>
            <w:r/>
            <w:r>
              <w:rPr>
                <w:b w:val="0"/>
                <w:sz w:val="16"/>
              </w:rPr>
              <w:t>lesleygrin</w:t>
            </w:r>
          </w:p>
        </w:tc>
        <w:tc>
          <w:tcPr>
            <w:tcW w:type="dxa" w:w="1512"/>
          </w:tcPr>
          <w:p>
            <w:pPr>
              <w:spacing w:after="0"/>
            </w:pPr>
            <w:r/>
            <w:r>
              <w:rPr>
                <w:rFonts w:ascii="Consolas" w:hAnsi="Consolas"/>
                <w:b w:val="0"/>
                <w:sz w:val="16"/>
              </w:rPr>
              <w:t>0.947313</w:t>
            </w:r>
          </w:p>
        </w:tc>
        <w:tc>
          <w:tcPr>
            <w:tcW w:type="dxa" w:w="1512"/>
          </w:tcPr>
          <w:p>
            <w:pPr>
              <w:spacing w:after="0"/>
            </w:pPr>
            <w:r/>
            <w:r>
              <w:rPr>
                <w:rFonts w:ascii="Consolas" w:hAnsi="Consolas"/>
                <w:b w:val="0"/>
                <w:sz w:val="16"/>
              </w:rPr>
              <w:t>0.906702</w:t>
            </w:r>
          </w:p>
        </w:tc>
        <w:tc>
          <w:tcPr>
            <w:tcW w:type="dxa" w:w="864"/>
          </w:tcPr>
          <w:p>
            <w:pPr>
              <w:spacing w:after="0"/>
            </w:pPr>
            <w:r/>
            <w:r>
              <w:rPr>
                <w:b w:val="0"/>
                <w:sz w:val="16"/>
              </w:rPr>
              <w:t>345</w:t>
            </w:r>
          </w:p>
        </w:tc>
        <w:tc>
          <w:tcPr>
            <w:tcW w:type="dxa" w:w="864"/>
          </w:tcPr>
          <w:p>
            <w:pPr>
              <w:spacing w:after="0"/>
            </w:pPr>
            <w:r/>
            <w:r>
              <w:rPr>
                <w:b w:val="0"/>
                <w:sz w:val="16"/>
              </w:rPr>
              <w:t>382</w:t>
            </w:r>
          </w:p>
        </w:tc>
        <w:tc>
          <w:tcPr>
            <w:tcW w:type="dxa" w:w="1440"/>
          </w:tcPr>
          <w:p>
            <w:pPr>
              <w:spacing w:after="0"/>
            </w:pPr>
            <w:r/>
            <w:r>
              <w:rPr>
                <w:rFonts w:ascii="Consolas" w:hAnsi="Consolas"/>
                <w:b w:val="0"/>
                <w:sz w:val="16"/>
              </w:rPr>
              <w:t>0.9031</w:t>
            </w:r>
          </w:p>
        </w:tc>
        <w:tc>
          <w:tcPr>
            <w:tcW w:type="dxa" w:w="1296"/>
          </w:tcPr>
          <w:p>
            <w:pPr>
              <w:spacing w:after="0"/>
            </w:pPr>
            <w:r/>
            <w:r>
              <w:rPr>
                <w:rFonts w:ascii="Consolas" w:hAnsi="Consolas"/>
                <w:b w:val="0"/>
                <w:sz w:val="16"/>
              </w:rPr>
              <w:t>0.9103</w:t>
            </w:r>
          </w:p>
        </w:tc>
        <w:tc>
          <w:tcPr>
            <w:tcW w:type="dxa" w:w="1368"/>
          </w:tcPr>
          <w:p>
            <w:pPr>
              <w:spacing w:after="0"/>
            </w:pPr>
            <w:r/>
            <w:r>
              <w:rPr>
                <w:rFonts w:ascii="Consolas" w:hAnsi="Consolas"/>
                <w:b w:val="0"/>
                <w:sz w:val="16"/>
              </w:rPr>
              <w:t>0.5481</w:t>
            </w:r>
          </w:p>
        </w:tc>
      </w:tr>
      <w:tr>
        <w:tc>
          <w:tcPr>
            <w:tcW w:type="dxa" w:w="864"/>
            <w:shd w:fill="F2F5FA"/>
          </w:tcPr>
          <w:p>
            <w:pPr>
              <w:spacing w:after="0"/>
            </w:pPr>
            <w:r/>
            <w:r>
              <w:rPr>
                <w:b w:val="0"/>
                <w:sz w:val="16"/>
              </w:rPr>
              <w:t>68</w:t>
            </w:r>
          </w:p>
        </w:tc>
        <w:tc>
          <w:tcPr>
            <w:tcW w:type="dxa" w:w="2304"/>
            <w:shd w:fill="F2F5FA"/>
          </w:tcPr>
          <w:p>
            <w:pPr>
              <w:spacing w:after="0"/>
            </w:pPr>
            <w:r/>
            <w:r>
              <w:rPr>
                <w:b w:val="0"/>
                <w:sz w:val="16"/>
              </w:rPr>
              <w:t>mwarsssss</w:t>
            </w:r>
          </w:p>
        </w:tc>
        <w:tc>
          <w:tcPr>
            <w:tcW w:type="dxa" w:w="1512"/>
            <w:shd w:fill="F2F5FA"/>
          </w:tcPr>
          <w:p>
            <w:pPr>
              <w:spacing w:after="0"/>
            </w:pPr>
            <w:r/>
            <w:r>
              <w:rPr>
                <w:rFonts w:ascii="Consolas" w:hAnsi="Consolas"/>
                <w:b w:val="0"/>
                <w:sz w:val="16"/>
              </w:rPr>
              <w:t>0.950013</w:t>
            </w:r>
          </w:p>
        </w:tc>
        <w:tc>
          <w:tcPr>
            <w:tcW w:type="dxa" w:w="1512"/>
            <w:shd w:fill="F2F5FA"/>
          </w:tcPr>
          <w:p>
            <w:pPr>
              <w:spacing w:after="0"/>
            </w:pPr>
            <w:r/>
            <w:r>
              <w:rPr>
                <w:rFonts w:ascii="Consolas" w:hAnsi="Consolas"/>
                <w:b w:val="0"/>
                <w:sz w:val="16"/>
              </w:rPr>
              <w:t>0.906005</w:t>
            </w:r>
          </w:p>
        </w:tc>
        <w:tc>
          <w:tcPr>
            <w:tcW w:type="dxa" w:w="864"/>
            <w:shd w:fill="F2F5FA"/>
          </w:tcPr>
          <w:p>
            <w:pPr>
              <w:spacing w:after="0"/>
            </w:pPr>
            <w:r/>
            <w:r>
              <w:rPr>
                <w:b w:val="0"/>
                <w:sz w:val="16"/>
              </w:rPr>
              <w:t>347</w:t>
            </w:r>
          </w:p>
        </w:tc>
        <w:tc>
          <w:tcPr>
            <w:tcW w:type="dxa" w:w="864"/>
            <w:shd w:fill="F2F5FA"/>
          </w:tcPr>
          <w:p>
            <w:pPr>
              <w:spacing w:after="0"/>
            </w:pPr>
            <w:r/>
            <w:r>
              <w:rPr>
                <w:b w:val="0"/>
                <w:sz w:val="16"/>
              </w:rPr>
              <w:t>387</w:t>
            </w:r>
          </w:p>
        </w:tc>
        <w:tc>
          <w:tcPr>
            <w:tcW w:type="dxa" w:w="1440"/>
            <w:shd w:fill="F2F5FA"/>
          </w:tcPr>
          <w:p>
            <w:pPr>
              <w:spacing w:after="0"/>
            </w:pPr>
            <w:r/>
            <w:r>
              <w:rPr>
                <w:rFonts w:ascii="Consolas" w:hAnsi="Consolas"/>
                <w:b w:val="0"/>
                <w:sz w:val="16"/>
              </w:rPr>
              <w:t>0.8966</w:t>
            </w:r>
          </w:p>
        </w:tc>
        <w:tc>
          <w:tcPr>
            <w:tcW w:type="dxa" w:w="1296"/>
            <w:shd w:fill="F2F5FA"/>
          </w:tcPr>
          <w:p>
            <w:pPr>
              <w:spacing w:after="0"/>
            </w:pPr>
            <w:r/>
            <w:r>
              <w:rPr>
                <w:rFonts w:ascii="Consolas" w:hAnsi="Consolas"/>
                <w:b w:val="0"/>
                <w:sz w:val="16"/>
              </w:rPr>
              <w:t>0.9156</w:t>
            </w:r>
          </w:p>
        </w:tc>
        <w:tc>
          <w:tcPr>
            <w:tcW w:type="dxa" w:w="1368"/>
            <w:shd w:fill="F2F5FA"/>
          </w:tcPr>
          <w:p>
            <w:pPr>
              <w:spacing w:after="0"/>
            </w:pPr>
            <w:r/>
            <w:r>
              <w:rPr>
                <w:rFonts w:ascii="Consolas" w:hAnsi="Consolas"/>
                <w:b w:val="0"/>
                <w:sz w:val="16"/>
              </w:rPr>
              <w:t>0.5552</w:t>
            </w:r>
          </w:p>
        </w:tc>
      </w:tr>
      <w:tr>
        <w:tc>
          <w:tcPr>
            <w:tcW w:type="dxa" w:w="864"/>
          </w:tcPr>
          <w:p>
            <w:pPr>
              <w:spacing w:after="0"/>
            </w:pPr>
            <w:r/>
            <w:r>
              <w:rPr>
                <w:b w:val="0"/>
                <w:sz w:val="16"/>
              </w:rPr>
              <w:t>75</w:t>
            </w:r>
          </w:p>
        </w:tc>
        <w:tc>
          <w:tcPr>
            <w:tcW w:type="dxa" w:w="2304"/>
          </w:tcPr>
          <w:p>
            <w:pPr>
              <w:spacing w:after="0"/>
            </w:pPr>
            <w:r/>
            <w:r>
              <w:rPr>
                <w:b w:val="0"/>
                <w:sz w:val="16"/>
              </w:rPr>
              <w:t>Nayal_17</w:t>
            </w:r>
          </w:p>
        </w:tc>
        <w:tc>
          <w:tcPr>
            <w:tcW w:type="dxa" w:w="1512"/>
          </w:tcPr>
          <w:p>
            <w:pPr>
              <w:spacing w:after="0"/>
            </w:pPr>
            <w:r/>
            <w:r>
              <w:rPr>
                <w:rFonts w:ascii="Consolas" w:hAnsi="Consolas"/>
                <w:b w:val="0"/>
                <w:sz w:val="16"/>
              </w:rPr>
              <w:t>0.951801</w:t>
            </w:r>
          </w:p>
        </w:tc>
        <w:tc>
          <w:tcPr>
            <w:tcW w:type="dxa" w:w="1512"/>
          </w:tcPr>
          <w:p>
            <w:pPr>
              <w:spacing w:after="0"/>
            </w:pPr>
            <w:r/>
            <w:r>
              <w:rPr>
                <w:rFonts w:ascii="Consolas" w:hAnsi="Consolas"/>
                <w:b w:val="0"/>
                <w:sz w:val="16"/>
              </w:rPr>
              <w:t>0.901660</w:t>
            </w:r>
          </w:p>
        </w:tc>
        <w:tc>
          <w:tcPr>
            <w:tcW w:type="dxa" w:w="864"/>
          </w:tcPr>
          <w:p>
            <w:pPr>
              <w:spacing w:after="0"/>
            </w:pPr>
            <w:r/>
            <w:r>
              <w:rPr>
                <w:b w:val="0"/>
                <w:sz w:val="16"/>
              </w:rPr>
              <w:t>353</w:t>
            </w:r>
          </w:p>
        </w:tc>
        <w:tc>
          <w:tcPr>
            <w:tcW w:type="dxa" w:w="864"/>
          </w:tcPr>
          <w:p>
            <w:pPr>
              <w:spacing w:after="0"/>
            </w:pPr>
            <w:r/>
            <w:r>
              <w:rPr>
                <w:b w:val="0"/>
                <w:sz w:val="16"/>
              </w:rPr>
              <w:t>404</w:t>
            </w:r>
          </w:p>
        </w:tc>
        <w:tc>
          <w:tcPr>
            <w:tcW w:type="dxa" w:w="1440"/>
          </w:tcPr>
          <w:p>
            <w:pPr>
              <w:spacing w:after="0"/>
            </w:pPr>
            <w:r/>
            <w:r>
              <w:rPr>
                <w:rFonts w:ascii="Consolas" w:hAnsi="Consolas"/>
                <w:b w:val="0"/>
                <w:sz w:val="16"/>
              </w:rPr>
              <w:t>0.8738</w:t>
            </w:r>
          </w:p>
        </w:tc>
        <w:tc>
          <w:tcPr>
            <w:tcW w:type="dxa" w:w="1296"/>
          </w:tcPr>
          <w:p>
            <w:pPr>
              <w:spacing w:after="0"/>
            </w:pPr>
            <w:r/>
            <w:r>
              <w:rPr>
                <w:rFonts w:ascii="Consolas" w:hAnsi="Consolas"/>
                <w:b w:val="0"/>
                <w:sz w:val="16"/>
              </w:rPr>
              <w:t>0.9314</w:t>
            </w:r>
          </w:p>
        </w:tc>
        <w:tc>
          <w:tcPr>
            <w:tcW w:type="dxa" w:w="1368"/>
          </w:tcPr>
          <w:p>
            <w:pPr>
              <w:spacing w:after="0"/>
            </w:pPr>
            <w:r/>
            <w:r>
              <w:rPr>
                <w:rFonts w:ascii="Consolas" w:hAnsi="Consolas"/>
                <w:b w:val="0"/>
                <w:sz w:val="16"/>
              </w:rPr>
              <w:t>0.5796</w:t>
            </w:r>
          </w:p>
        </w:tc>
      </w:tr>
      <w:tr>
        <w:tc>
          <w:tcPr>
            <w:tcW w:type="dxa" w:w="864"/>
            <w:shd w:fill="FFF2CC"/>
          </w:tcPr>
          <w:p>
            <w:pPr>
              <w:spacing w:after="0"/>
            </w:pPr>
            <w:r/>
            <w:r>
              <w:rPr>
                <w:b/>
                <w:sz w:val="16"/>
              </w:rPr>
              <w:t>120</w:t>
            </w:r>
          </w:p>
        </w:tc>
        <w:tc>
          <w:tcPr>
            <w:tcW w:type="dxa" w:w="2304"/>
            <w:shd w:fill="FFF2CC"/>
          </w:tcPr>
          <w:p>
            <w:pPr>
              <w:spacing w:after="0"/>
            </w:pPr>
            <w:r/>
            <w:r>
              <w:rPr>
                <w:b/>
                <w:sz w:val="16"/>
              </w:rPr>
              <w:t>forge (us)</w:t>
            </w:r>
          </w:p>
        </w:tc>
        <w:tc>
          <w:tcPr>
            <w:tcW w:type="dxa" w:w="1512"/>
            <w:shd w:fill="FFF2CC"/>
          </w:tcPr>
          <w:p>
            <w:pPr>
              <w:spacing w:after="0"/>
            </w:pPr>
            <w:r/>
            <w:r>
              <w:rPr>
                <w:rFonts w:ascii="Consolas" w:hAnsi="Consolas"/>
                <w:b/>
                <w:sz w:val="16"/>
              </w:rPr>
              <w:t>0.950158</w:t>
            </w:r>
          </w:p>
        </w:tc>
        <w:tc>
          <w:tcPr>
            <w:tcW w:type="dxa" w:w="1512"/>
            <w:shd w:fill="FFF2CC"/>
          </w:tcPr>
          <w:p>
            <w:pPr>
              <w:spacing w:after="0"/>
            </w:pPr>
            <w:r/>
            <w:r>
              <w:rPr>
                <w:rFonts w:ascii="Consolas" w:hAnsi="Consolas"/>
                <w:b/>
                <w:sz w:val="16"/>
              </w:rPr>
              <w:t>0.884371</w:t>
            </w:r>
          </w:p>
        </w:tc>
        <w:tc>
          <w:tcPr>
            <w:tcW w:type="dxa" w:w="864"/>
            <w:shd w:fill="FFF2CC"/>
          </w:tcPr>
          <w:p>
            <w:pPr>
              <w:spacing w:after="0"/>
            </w:pPr>
            <w:r/>
            <w:r>
              <w:rPr>
                <w:b/>
                <w:sz w:val="16"/>
              </w:rPr>
              <w:t>348</w:t>
            </w:r>
          </w:p>
        </w:tc>
        <w:tc>
          <w:tcPr>
            <w:tcW w:type="dxa" w:w="864"/>
            <w:shd w:fill="FFF2CC"/>
          </w:tcPr>
          <w:p>
            <w:pPr>
              <w:spacing w:after="0"/>
            </w:pPr>
            <w:r/>
            <w:r>
              <w:rPr>
                <w:b/>
                <w:sz w:val="16"/>
              </w:rPr>
              <w:t>408</w:t>
            </w:r>
          </w:p>
        </w:tc>
        <w:tc>
          <w:tcPr>
            <w:tcW w:type="dxa" w:w="1440"/>
            <w:shd w:fill="FFF2CC"/>
          </w:tcPr>
          <w:p>
            <w:pPr>
              <w:spacing w:after="0"/>
            </w:pPr>
            <w:r/>
            <w:r>
              <w:rPr>
                <w:rFonts w:ascii="Consolas" w:hAnsi="Consolas"/>
                <w:b/>
                <w:sz w:val="16"/>
              </w:rPr>
              <w:t>0.8529</w:t>
            </w:r>
          </w:p>
        </w:tc>
        <w:tc>
          <w:tcPr>
            <w:tcW w:type="dxa" w:w="1296"/>
            <w:shd w:fill="FFF2CC"/>
          </w:tcPr>
          <w:p>
            <w:pPr>
              <w:spacing w:after="0"/>
            </w:pPr>
            <w:r/>
            <w:r>
              <w:rPr>
                <w:rFonts w:ascii="Consolas" w:hAnsi="Consolas"/>
                <w:b/>
                <w:sz w:val="16"/>
              </w:rPr>
              <w:t>0.9182</w:t>
            </w:r>
          </w:p>
        </w:tc>
        <w:tc>
          <w:tcPr>
            <w:tcW w:type="dxa" w:w="1368"/>
            <w:shd w:fill="FFF2CC"/>
          </w:tcPr>
          <w:p>
            <w:pPr>
              <w:spacing w:after="0"/>
            </w:pPr>
            <w:r/>
            <w:r>
              <w:rPr>
                <w:rFonts w:ascii="Consolas" w:hAnsi="Consolas"/>
                <w:b/>
                <w:sz w:val="16"/>
              </w:rPr>
              <w:t>0.5854</w:t>
            </w:r>
          </w:p>
        </w:tc>
      </w:tr>
    </w:tbl>
    <w:p>
      <w:pPr>
        <w:spacing w:after="120"/>
      </w:pPr>
      <w:r>
        <w:rPr>
          <w:b w:val="0"/>
          <w:i w:val="0"/>
          <w:sz w:val="20"/>
        </w:rPr>
      </w:r>
    </w:p>
    <w:p>
      <w:pPr>
        <w:spacing w:after="240"/>
      </w:pPr>
      <w:r>
        <w:rPr>
          <w:b w:val="0"/>
          <w:i w:val="0"/>
          <w:sz w:val="20"/>
        </w:rPr>
        <w:t>It is not where the 0.5 cut lands. Matching the operating point, Mutombwa predicts 3 FEWER positives and finds 8 more real ponds; Nayal_17 predicts 4 fewer and finds 5 more. Global AUC is identical, so their wrong pairs sit deep in the list where nothing is decided, and ours straddle the boundary. Our ranking is fine on average and weak exactly where the decision is made. True private prevalence is 379/697 = 0.5437; we ran at 0.5854.</w:t>
      </w:r>
    </w:p>
    <w:p>
      <w:pPr>
        <w:spacing w:after="120"/>
      </w:pPr>
      <w:r>
        <w:rPr>
          <w:b w:val="0"/>
          <w:i/>
          <w:color w:val="595959"/>
          <w:sz w:val="20"/>
        </w:rPr>
        <w:t>Full analysis: POST_MORTEM.md  |  reproduce every number: python tools/post_mortem.py</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A8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